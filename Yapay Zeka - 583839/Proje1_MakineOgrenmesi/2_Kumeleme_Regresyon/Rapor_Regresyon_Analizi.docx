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REGRESYON (REGRESSION) ANALIZ RAPORU</w:t>
      </w:r>
    </w:p>
    <w:p>
      <w:r>
        <w:t>Boston Housing Dataset - Regresyon Yontemleri Karsilastirmasi</w:t>
      </w:r>
    </w:p>
    <w:p/>
    <w:p>
      <w:pPr>
        <w:pStyle w:val="Heading1"/>
      </w:pPr>
      <w:r>
        <w:t>1. REGRESYON TANIMI</w:t>
      </w:r>
    </w:p>
    <w:p>
      <w:r>
        <w:t>Regresyon, makine ogrenmesinde gozetimli ogrenme (supervised learning) yontemlerinden biridir. Regresyon analizi, bir veya daha fazla bagimsiz degisken (ozellik) ile bagimli degisken (hedef) arasindaki iliskiyi modellemeye ve tahmin etmeye yarar. Siniflandirmadan farkli olarak, regresyon surekli sayisal degerler tahmin eder (ornegin: ev fiyati, sicaklik, maas). Regresyon modelleri, veri setindeki orneklerden ogrenip, yeni veriler icin tahminlerde bulunabilir.</w:t>
      </w:r>
    </w:p>
    <w:p>
      <w:pPr>
        <w:pStyle w:val="Heading1"/>
      </w:pPr>
      <w:r>
        <w:t>2. KULLANILAN REGRESYON YONTEMLERI</w:t>
      </w:r>
    </w:p>
    <w:p>
      <w:pPr>
        <w:pStyle w:val="Heading2"/>
      </w:pPr>
      <w:r>
        <w:t>2.1. Dogrusal Regresyon (Linear Regression)</w:t>
      </w:r>
    </w:p>
    <w:p>
      <w:r>
        <w:t>Dogrusal Regresyon (Linear Regression), en temel ve yaygin kullanilan regresyon yontemidir. Bagimsiz degiskenler ile bagimli degisken arasinda dogrusal bir iliski oldugunu varsayar. Model, en kucuk kareler yontemi (Ordinary Least Squares - OLS) kullanilarak egitilir ve hata karelerinin toplamini minimize eder. Formulu: y = b0 + b1*x1 + b2*x2 + ... + bn*xn seklindedir. Avantajlari: Basit, hizli, yorumlanabilir. Dezavantajlari: Dogrusal olmayan iliskilerde yetersiz kalir, aykiri degerlere duyarli.</w:t>
      </w:r>
    </w:p>
    <w:p>
      <w:pPr>
        <w:pStyle w:val="Heading2"/>
      </w:pPr>
      <w:r>
        <w:t>2.2. Rastgele Orman Regresyonu (Random Forest Regression)</w:t>
      </w:r>
    </w:p>
    <w:p>
      <w:r>
        <w:t>Rastgele Orman Regresyonu (Random Forest Regression), karar agaclarina dayali bir topluluk (ensemble) yontemidir. Birden fazla karar agaci olusturur ve her agacin tahminlerinin ortalamasini alarak nihai tahmini uretir. Her agac, veri setinin rastgele bir alt kumesi (bootstrap) ve ozelliklerin rastgele bir alt kumesi ile egitilir. Bu yontem, asiri uyum (overfitting) problemini azaltir ve dogrusal olmayan iliskileri yakalayabilir. Avantajlari: Yuksek dogruluk, ozellik onemi analizi, dogrusal olmayan iliskiler. Dezavantajlari: Hesaplama maliyeti yuksek, yorumlanmasi zor.</w:t>
      </w:r>
    </w:p>
    <w:p>
      <w:pPr>
        <w:pStyle w:val="Heading1"/>
      </w:pPr>
      <w:r>
        <w:t>3. VERI SETI BILGISI</w:t>
      </w:r>
    </w:p>
    <w:p>
      <w:r>
        <w:t>Veri Seti Adi: Boston Housing Dataset (California Housing Prices)</w:t>
        <w:br/>
        <w:t>Kaynak: Scikit-learn kutuphanesi icin hazirlanmis standart veri seti</w:t>
        <w:br/>
        <w:t>Alternatif Kaynak: https://www.kaggle.com/datasets/camnugent/california-housing-prices</w:t>
        <w:br/>
        <w:br/>
        <w:t>Veri Seti Aciklamasi:</w:t>
        <w:br/>
        <w:t>Bu veri seti, California eyaletindeki evlerin fiyatlarini tahmin etmek icin kullanilir. Veri seti, 1990 nufus sayimina dayanmaktadir. Her satir bir mahalle (block group) temsil eder ve ev fiyatlari ile ilgili cesitli ozellikler icerir.</w:t>
        <w:br/>
        <w:br/>
        <w:t>Ozellikler:</w:t>
        <w:br/>
        <w:t>- MedInc: Mahalle ortanca geliri (on binlerce dolar)</w:t>
        <w:br/>
        <w:t>- HouseAge: Mahalle yas ortalamasi</w:t>
        <w:br/>
        <w:t>- AveRooms: Ortalama oda sayisi</w:t>
        <w:br/>
        <w:t>- AveBedrms: Ortalama yatak odasi sayisi</w:t>
        <w:br/>
        <w:t>- Population: Mahalle nufusu</w:t>
        <w:br/>
        <w:t>- AveOccup: Ortalama kisi sayisi</w:t>
        <w:br/>
        <w:t>- Latitude: Enlem</w:t>
        <w:br/>
        <w:t>- Longitude: Boylam</w:t>
        <w:br/>
        <w:br/>
        <w:t>Hedef Degisken:</w:t>
        <w:br/>
        <w:t>- MedHouseVal: Mahalle ortanca ev degeri (yuz binlerce dolar)</w:t>
      </w:r>
    </w:p>
    <w:p>
      <w:pPr>
        <w:pStyle w:val="Heading1"/>
      </w:pPr>
      <w:r>
        <w:t>4. VERI YUKLEME VE HAZIRLAMA</w:t>
      </w:r>
    </w:p>
    <w:p>
      <w:r>
        <w:t>Ornek Sayisi: 20640, Ozellik Sayisi: 8</w:t>
      </w:r>
    </w:p>
    <w:p>
      <w:r>
        <w:t>Hedef Degisken: MedHouseVal (Ortanca Ev Degeri)</w:t>
      </w:r>
    </w:p>
    <w:p>
      <w:r>
        <w:t>Ozellikler: MedInc, HouseAge, AveRooms, AveBedrms, Population, AveOccup, Latitude, Longitude</w:t>
      </w:r>
    </w:p>
    <w:p>
      <w:r>
        <w:t>Egitim Seti: 16512 ornek, Test Seti: 4128 ornek</w:t>
      </w:r>
    </w:p>
    <w:p>
      <w:r>
        <w:t>Veri StandardScaler ile normalize edilmistir.</w:t>
      </w:r>
    </w:p>
    <w:p>
      <w:pPr>
        <w:pStyle w:val="Heading1"/>
      </w:pPr>
      <w:r>
        <w:t>5. REGRESYON YONTEMLERININ UYGULANMASI</w:t>
      </w:r>
    </w:p>
    <w:p>
      <w:r>
        <w:t>Dogrusal Regresyon (Linear Regression) algoritmasi uygulanmistir.</w:t>
      </w:r>
    </w:p>
    <w:p>
      <w:r>
        <w:t>Rastgele Orman Regresyonu (Random Forest Regression) algoritmasi uygulanmistir. Parametreler: n_estimators=100, random_state=42, max_depth=10</w:t>
      </w:r>
    </w:p>
    <w:p>
      <w:pPr>
        <w:pStyle w:val="Heading1"/>
      </w:pPr>
      <w:r>
        <w:t>6. BASARI METRIKLERININ ACIKLAMASI</w:t>
      </w:r>
    </w:p>
    <w:p>
      <w:pPr>
        <w:pStyle w:val="Heading2"/>
      </w:pPr>
      <w:r>
        <w:t>6.1. Ortalama Karesel Hata (Mean Squared Error - MSE)</w:t>
      </w:r>
    </w:p>
    <w:p>
      <w:r>
        <w:t>Formul: MSE = (1/n) * Σ(y_gercek - y_tahmin)²</w:t>
      </w:r>
    </w:p>
    <w:p>
      <w:r>
        <w:t>Aciklama: MSE, gercek degerler ile tahmin edilen degerler arasindaki farkin karesinin ortalamasini alir. Hatalari karesi alinarak buyuk hatalara daha fazla agirlik verilir. Dusuk MSE degeri, modelin daha basarili oldugunu gosterir. MSE her zaman pozitif bir degerdir ve en iyi deger 0'dir (mukemmel tahmin).</w:t>
      </w:r>
    </w:p>
    <w:p>
      <w:pPr>
        <w:pStyle w:val="Heading2"/>
      </w:pPr>
      <w:r>
        <w:t>6.2. Belirleme Katsayisi (R² Score - Coefficient of Determination)</w:t>
      </w:r>
    </w:p>
    <w:p>
      <w:r>
        <w:t>Formul: R² = 1 - (SS_res / SS_tot)</w:t>
      </w:r>
    </w:p>
    <w:p>
      <w:r>
        <w:t xml:space="preserve">        SS_res = Σ(y_gercek - y_tahmin)² (Hata Kareler Toplami)</w:t>
      </w:r>
    </w:p>
    <w:p>
      <w:r>
        <w:t xml:space="preserve">        SS_tot = Σ(y_gercek - y_ortalama)² (Toplam Kareler Toplami)</w:t>
      </w:r>
    </w:p>
    <w:p>
      <w:r>
        <w:t>Aciklama: R² skoru, modelin bagimli degiskendeki varyansın ne kadarini aciklayabildigini gosterir. Deger 0 ile 1 arasinda olup, 1'e yakin olmasi modelin cok basarili oldugunu gosterir. R² = 1, mukemmel tahmin anlamina gelir. R² = 0, modelin ortalama tahminden daha iyi olmadigi anlamina gelir.</w:t>
      </w:r>
    </w:p>
    <w:p>
      <w:pPr>
        <w:pStyle w:val="Heading1"/>
      </w:pPr>
      <w:r>
        <w:t>7. BASARI DEGERLERININ HESAPLANMASI</w:t>
      </w:r>
    </w:p>
    <w:p>
      <w:pPr>
        <w:pStyle w:val="Heading2"/>
      </w:pPr>
      <w:r>
        <w:t>Dogrusal Regresyon (Linear Regression) Basari Metrikleri</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Metrik</w:t>
            </w:r>
          </w:p>
        </w:tc>
        <w:tc>
          <w:tcPr>
            <w:tcW w:type="dxa" w:w="4320"/>
          </w:tcPr>
          <w:p>
            <w:r>
              <w:rPr>
                <w:b/>
              </w:rPr>
              <w:t>Deger</w:t>
            </w:r>
          </w:p>
        </w:tc>
      </w:tr>
      <w:tr>
        <w:tc>
          <w:tcPr>
            <w:tcW w:type="dxa" w:w="4320"/>
          </w:tcPr>
          <w:p>
            <w:r>
              <w:t>Mean Squared Error (MSE)</w:t>
            </w:r>
          </w:p>
        </w:tc>
        <w:tc>
          <w:tcPr>
            <w:tcW w:type="dxa" w:w="4320"/>
          </w:tcPr>
          <w:p>
            <w:r>
              <w:t>0.5559</w:t>
            </w:r>
          </w:p>
        </w:tc>
      </w:tr>
      <w:tr>
        <w:tc>
          <w:tcPr>
            <w:tcW w:type="dxa" w:w="4320"/>
          </w:tcPr>
          <w:p>
            <w:r>
              <w:t>Root Mean Squared Error (RMSE)</w:t>
            </w:r>
          </w:p>
        </w:tc>
        <w:tc>
          <w:tcPr>
            <w:tcW w:type="dxa" w:w="4320"/>
          </w:tcPr>
          <w:p>
            <w:r>
              <w:t>0.7456</w:t>
            </w:r>
          </w:p>
        </w:tc>
      </w:tr>
      <w:tr>
        <w:tc>
          <w:tcPr>
            <w:tcW w:type="dxa" w:w="4320"/>
          </w:tcPr>
          <w:p>
            <w:r>
              <w:t>Mean Absolute Error (MAE)</w:t>
            </w:r>
          </w:p>
        </w:tc>
        <w:tc>
          <w:tcPr>
            <w:tcW w:type="dxa" w:w="4320"/>
          </w:tcPr>
          <w:p>
            <w:r>
              <w:t>0.5332</w:t>
            </w:r>
          </w:p>
        </w:tc>
      </w:tr>
      <w:tr>
        <w:tc>
          <w:tcPr>
            <w:tcW w:type="dxa" w:w="4320"/>
          </w:tcPr>
          <w:p>
            <w:r>
              <w:t>R² Score</w:t>
            </w:r>
          </w:p>
        </w:tc>
        <w:tc>
          <w:tcPr>
            <w:tcW w:type="dxa" w:w="4320"/>
          </w:tcPr>
          <w:p>
            <w:r>
              <w:t>0.5758</w:t>
            </w:r>
          </w:p>
        </w:tc>
      </w:tr>
    </w:tbl>
    <w:p>
      <w:pPr>
        <w:pStyle w:val="Heading2"/>
      </w:pPr>
      <w:r>
        <w:t>Rastgele Orman Regresyonu (Random Forest) Basari Metrikleri</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Metrik</w:t>
            </w:r>
          </w:p>
        </w:tc>
        <w:tc>
          <w:tcPr>
            <w:tcW w:type="dxa" w:w="4320"/>
          </w:tcPr>
          <w:p>
            <w:r>
              <w:rPr>
                <w:b/>
              </w:rPr>
              <w:t>Deger</w:t>
            </w:r>
          </w:p>
        </w:tc>
      </w:tr>
      <w:tr>
        <w:tc>
          <w:tcPr>
            <w:tcW w:type="dxa" w:w="4320"/>
          </w:tcPr>
          <w:p>
            <w:r>
              <w:t>Mean Squared Error (MSE)</w:t>
            </w:r>
          </w:p>
        </w:tc>
        <w:tc>
          <w:tcPr>
            <w:tcW w:type="dxa" w:w="4320"/>
          </w:tcPr>
          <w:p>
            <w:r>
              <w:t>0.2963</w:t>
            </w:r>
          </w:p>
        </w:tc>
      </w:tr>
      <w:tr>
        <w:tc>
          <w:tcPr>
            <w:tcW w:type="dxa" w:w="4320"/>
          </w:tcPr>
          <w:p>
            <w:r>
              <w:t>Root Mean Squared Error (RMSE)</w:t>
            </w:r>
          </w:p>
        </w:tc>
        <w:tc>
          <w:tcPr>
            <w:tcW w:type="dxa" w:w="4320"/>
          </w:tcPr>
          <w:p>
            <w:r>
              <w:t>0.5443</w:t>
            </w:r>
          </w:p>
        </w:tc>
      </w:tr>
      <w:tr>
        <w:tc>
          <w:tcPr>
            <w:tcW w:type="dxa" w:w="4320"/>
          </w:tcPr>
          <w:p>
            <w:r>
              <w:t>Mean Absolute Error (MAE)</w:t>
            </w:r>
          </w:p>
        </w:tc>
        <w:tc>
          <w:tcPr>
            <w:tcW w:type="dxa" w:w="4320"/>
          </w:tcPr>
          <w:p>
            <w:r>
              <w:t>0.3663</w:t>
            </w:r>
          </w:p>
        </w:tc>
      </w:tr>
      <w:tr>
        <w:tc>
          <w:tcPr>
            <w:tcW w:type="dxa" w:w="4320"/>
          </w:tcPr>
          <w:p>
            <w:r>
              <w:t>R² Score</w:t>
            </w:r>
          </w:p>
        </w:tc>
        <w:tc>
          <w:tcPr>
            <w:tcW w:type="dxa" w:w="4320"/>
          </w:tcPr>
          <w:p>
            <w:r>
              <w:t>0.7739</w:t>
            </w:r>
          </w:p>
        </w:tc>
      </w:tr>
    </w:tbl>
    <w:p>
      <w:pPr>
        <w:pStyle w:val="Heading1"/>
      </w:pPr>
      <w:r>
        <w:t>8. YONTEMLERIN KARSILASTIRILMASI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Metrik</w:t>
            </w:r>
          </w:p>
        </w:tc>
        <w:tc>
          <w:tcPr>
            <w:tcW w:type="dxa" w:w="2880"/>
          </w:tcPr>
          <w:p>
            <w:r>
              <w:rPr>
                <w:b/>
              </w:rPr>
              <w:t>Linear Regression</w:t>
            </w:r>
          </w:p>
        </w:tc>
        <w:tc>
          <w:tcPr>
            <w:tcW w:type="dxa" w:w="2880"/>
          </w:tcPr>
          <w:p>
            <w:r>
              <w:rPr>
                <w:b/>
              </w:rPr>
              <w:t>Random Forest</w:t>
            </w:r>
          </w:p>
        </w:tc>
      </w:tr>
      <w:tr>
        <w:tc>
          <w:tcPr>
            <w:tcW w:type="dxa" w:w="2880"/>
          </w:tcPr>
          <w:p>
            <w:r>
              <w:t>Mean Squared Error (MSE)</w:t>
            </w:r>
          </w:p>
        </w:tc>
        <w:tc>
          <w:tcPr>
            <w:tcW w:type="dxa" w:w="2880"/>
          </w:tcPr>
          <w:p>
            <w:r>
              <w:t>0.5559</w:t>
            </w:r>
          </w:p>
        </w:tc>
        <w:tc>
          <w:tcPr>
            <w:tcW w:type="dxa" w:w="2880"/>
          </w:tcPr>
          <w:p>
            <w:r>
              <w:t>0.2963</w:t>
            </w:r>
          </w:p>
        </w:tc>
      </w:tr>
      <w:tr>
        <w:tc>
          <w:tcPr>
            <w:tcW w:type="dxa" w:w="2880"/>
          </w:tcPr>
          <w:p>
            <w:r>
              <w:t>Root Mean Squared Error (RMSE)</w:t>
            </w:r>
          </w:p>
        </w:tc>
        <w:tc>
          <w:tcPr>
            <w:tcW w:type="dxa" w:w="2880"/>
          </w:tcPr>
          <w:p>
            <w:r>
              <w:t>0.7456</w:t>
            </w:r>
          </w:p>
        </w:tc>
        <w:tc>
          <w:tcPr>
            <w:tcW w:type="dxa" w:w="2880"/>
          </w:tcPr>
          <w:p>
            <w:r>
              <w:t>0.5443</w:t>
            </w:r>
          </w:p>
        </w:tc>
      </w:tr>
      <w:tr>
        <w:tc>
          <w:tcPr>
            <w:tcW w:type="dxa" w:w="2880"/>
          </w:tcPr>
          <w:p>
            <w:r>
              <w:t>Mean Absolute Error (MAE)</w:t>
            </w:r>
          </w:p>
        </w:tc>
        <w:tc>
          <w:tcPr>
            <w:tcW w:type="dxa" w:w="2880"/>
          </w:tcPr>
          <w:p>
            <w:r>
              <w:t>0.5332</w:t>
            </w:r>
          </w:p>
        </w:tc>
        <w:tc>
          <w:tcPr>
            <w:tcW w:type="dxa" w:w="2880"/>
          </w:tcPr>
          <w:p>
            <w:r>
              <w:t>0.3663</w:t>
            </w:r>
          </w:p>
        </w:tc>
      </w:tr>
      <w:tr>
        <w:tc>
          <w:tcPr>
            <w:tcW w:type="dxa" w:w="2880"/>
          </w:tcPr>
          <w:p>
            <w:r>
              <w:t>R² Score</w:t>
            </w:r>
          </w:p>
        </w:tc>
        <w:tc>
          <w:tcPr>
            <w:tcW w:type="dxa" w:w="2880"/>
          </w:tcPr>
          <w:p>
            <w:r>
              <w:t>0.5758</w:t>
            </w:r>
          </w:p>
        </w:tc>
        <w:tc>
          <w:tcPr>
            <w:tcW w:type="dxa" w:w="2880"/>
          </w:tcPr>
          <w:p>
            <w:r>
              <w:t>0.7739</w:t>
            </w:r>
          </w:p>
        </w:tc>
      </w:tr>
    </w:tbl>
    <w:p>
      <w:pPr>
        <w:pStyle w:val="Heading2"/>
      </w:pPr>
      <w:r>
        <w:t>En Iyi Performans</w:t>
      </w:r>
    </w:p>
    <w:p>
      <w:r>
        <w:t>MSE: Random Forest</w:t>
        <w:br/>
        <w:t>RMSE: Random Forest</w:t>
        <w:br/>
        <w:t>MAE: Random Forest</w:t>
        <w:br/>
        <w:t>R² Score: Random Forest</w:t>
      </w:r>
    </w:p>
    <w:p>
      <w:pPr>
        <w:pStyle w:val="Heading1"/>
      </w:pPr>
      <w:r>
        <w:t>9. SONUC VE YORUMLAR</w:t>
      </w:r>
    </w:p>
    <w:p>
      <w:pPr>
        <w:pStyle w:val="Heading2"/>
      </w:pPr>
      <w:r>
        <w:t>Ornek Tahminler (Ilk 5 Test Ornegi)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Gercek Deger</w:t>
            </w:r>
          </w:p>
        </w:tc>
        <w:tc>
          <w:tcPr>
            <w:tcW w:type="dxa" w:w="1728"/>
          </w:tcPr>
          <w:p>
            <w:r>
              <w:rPr>
                <w:b/>
              </w:rPr>
              <w:t>LR Tahmini</w:t>
            </w:r>
          </w:p>
        </w:tc>
        <w:tc>
          <w:tcPr>
            <w:tcW w:type="dxa" w:w="1728"/>
          </w:tcPr>
          <w:p>
            <w:r>
              <w:rPr>
                <w:b/>
              </w:rPr>
              <w:t>RF Tahmini</w:t>
            </w:r>
          </w:p>
        </w:tc>
        <w:tc>
          <w:tcPr>
            <w:tcW w:type="dxa" w:w="1728"/>
          </w:tcPr>
          <w:p>
            <w:r>
              <w:rPr>
                <w:b/>
              </w:rPr>
              <w:t>LR Hatasi</w:t>
            </w:r>
          </w:p>
        </w:tc>
        <w:tc>
          <w:tcPr>
            <w:tcW w:type="dxa" w:w="1728"/>
          </w:tcPr>
          <w:p>
            <w:r>
              <w:rPr>
                <w:b/>
              </w:rPr>
              <w:t>RF Hatasi</w:t>
            </w:r>
          </w:p>
        </w:tc>
      </w:tr>
      <w:tr>
        <w:tc>
          <w:tcPr>
            <w:tcW w:type="dxa" w:w="1728"/>
          </w:tcPr>
          <w:p>
            <w:r>
              <w:t>0.4770</w:t>
            </w:r>
          </w:p>
        </w:tc>
        <w:tc>
          <w:tcPr>
            <w:tcW w:type="dxa" w:w="1728"/>
          </w:tcPr>
          <w:p>
            <w:r>
              <w:t>0.7191</w:t>
            </w:r>
          </w:p>
        </w:tc>
        <w:tc>
          <w:tcPr>
            <w:tcW w:type="dxa" w:w="1728"/>
          </w:tcPr>
          <w:p>
            <w:r>
              <w:t>0.5680</w:t>
            </w:r>
          </w:p>
        </w:tc>
        <w:tc>
          <w:tcPr>
            <w:tcW w:type="dxa" w:w="1728"/>
          </w:tcPr>
          <w:p>
            <w:r>
              <w:t>0.2421</w:t>
            </w:r>
          </w:p>
        </w:tc>
        <w:tc>
          <w:tcPr>
            <w:tcW w:type="dxa" w:w="1728"/>
          </w:tcPr>
          <w:p>
            <w:r>
              <w:t>0.0910</w:t>
            </w:r>
          </w:p>
        </w:tc>
      </w:tr>
      <w:tr>
        <w:tc>
          <w:tcPr>
            <w:tcW w:type="dxa" w:w="1728"/>
          </w:tcPr>
          <w:p>
            <w:r>
              <w:t>0.4580</w:t>
            </w:r>
          </w:p>
        </w:tc>
        <w:tc>
          <w:tcPr>
            <w:tcW w:type="dxa" w:w="1728"/>
          </w:tcPr>
          <w:p>
            <w:r>
              <w:t>1.7640</w:t>
            </w:r>
          </w:p>
        </w:tc>
        <w:tc>
          <w:tcPr>
            <w:tcW w:type="dxa" w:w="1728"/>
          </w:tcPr>
          <w:p>
            <w:r>
              <w:t>0.8114</w:t>
            </w:r>
          </w:p>
        </w:tc>
        <w:tc>
          <w:tcPr>
            <w:tcW w:type="dxa" w:w="1728"/>
          </w:tcPr>
          <w:p>
            <w:r>
              <w:t>1.3060</w:t>
            </w:r>
          </w:p>
        </w:tc>
        <w:tc>
          <w:tcPr>
            <w:tcW w:type="dxa" w:w="1728"/>
          </w:tcPr>
          <w:p>
            <w:r>
              <w:t>0.3534</w:t>
            </w:r>
          </w:p>
        </w:tc>
      </w:tr>
      <w:tr>
        <w:tc>
          <w:tcPr>
            <w:tcW w:type="dxa" w:w="1728"/>
          </w:tcPr>
          <w:p>
            <w:r>
              <w:t>5.0000</w:t>
            </w:r>
          </w:p>
        </w:tc>
        <w:tc>
          <w:tcPr>
            <w:tcW w:type="dxa" w:w="1728"/>
          </w:tcPr>
          <w:p>
            <w:r>
              <w:t>2.7097</w:t>
            </w:r>
          </w:p>
        </w:tc>
        <w:tc>
          <w:tcPr>
            <w:tcW w:type="dxa" w:w="1728"/>
          </w:tcPr>
          <w:p>
            <w:r>
              <w:t>4.8358</w:t>
            </w:r>
          </w:p>
        </w:tc>
        <w:tc>
          <w:tcPr>
            <w:tcW w:type="dxa" w:w="1728"/>
          </w:tcPr>
          <w:p>
            <w:r>
              <w:t>2.2904</w:t>
            </w:r>
          </w:p>
        </w:tc>
        <w:tc>
          <w:tcPr>
            <w:tcW w:type="dxa" w:w="1728"/>
          </w:tcPr>
          <w:p>
            <w:r>
              <w:t>0.1643</w:t>
            </w:r>
          </w:p>
        </w:tc>
      </w:tr>
      <w:tr>
        <w:tc>
          <w:tcPr>
            <w:tcW w:type="dxa" w:w="1728"/>
          </w:tcPr>
          <w:p>
            <w:r>
              <w:t>2.1860</w:t>
            </w:r>
          </w:p>
        </w:tc>
        <w:tc>
          <w:tcPr>
            <w:tcW w:type="dxa" w:w="1728"/>
          </w:tcPr>
          <w:p>
            <w:r>
              <w:t>2.8389</w:t>
            </w:r>
          </w:p>
        </w:tc>
        <w:tc>
          <w:tcPr>
            <w:tcW w:type="dxa" w:w="1728"/>
          </w:tcPr>
          <w:p>
            <w:r>
              <w:t>2.4548</w:t>
            </w:r>
          </w:p>
        </w:tc>
        <w:tc>
          <w:tcPr>
            <w:tcW w:type="dxa" w:w="1728"/>
          </w:tcPr>
          <w:p>
            <w:r>
              <w:t>0.6529</w:t>
            </w:r>
          </w:p>
        </w:tc>
        <w:tc>
          <w:tcPr>
            <w:tcW w:type="dxa" w:w="1728"/>
          </w:tcPr>
          <w:p>
            <w:r>
              <w:t>0.2688</w:t>
            </w:r>
          </w:p>
        </w:tc>
      </w:tr>
      <w:tr>
        <w:tc>
          <w:tcPr>
            <w:tcW w:type="dxa" w:w="1728"/>
          </w:tcPr>
          <w:p>
            <w:r>
              <w:t>2.7800</w:t>
            </w:r>
          </w:p>
        </w:tc>
        <w:tc>
          <w:tcPr>
            <w:tcW w:type="dxa" w:w="1728"/>
          </w:tcPr>
          <w:p>
            <w:r>
              <w:t>2.6047</w:t>
            </w:r>
          </w:p>
        </w:tc>
        <w:tc>
          <w:tcPr>
            <w:tcW w:type="dxa" w:w="1728"/>
          </w:tcPr>
          <w:p>
            <w:r>
              <w:t>2.0445</w:t>
            </w:r>
          </w:p>
        </w:tc>
        <w:tc>
          <w:tcPr>
            <w:tcW w:type="dxa" w:w="1728"/>
          </w:tcPr>
          <w:p>
            <w:r>
              <w:t>0.1753</w:t>
            </w:r>
          </w:p>
        </w:tc>
        <w:tc>
          <w:tcPr>
            <w:tcW w:type="dxa" w:w="1728"/>
          </w:tcPr>
          <w:p>
            <w:r>
              <w:t>0.7355</w:t>
            </w:r>
          </w:p>
        </w:tc>
      </w:tr>
    </w:tbl>
    <w:p>
      <w:pPr>
        <w:pStyle w:val="Heading2"/>
      </w:pPr>
      <w:r>
        <w:t>Yorumlar</w:t>
      </w:r>
    </w:p>
    <w:p>
      <w:r>
        <w:t>Her iki regresyon yontemi de California Housing veri seti uzerinde test edilmistir. Toplam 4 metrik kullanilarak performans degerlendirmesi yapilmistir:</w:t>
        <w:br/>
        <w:br/>
        <w:t>- Linear Regression, 0 metrikte en iyi performansi gostermistir.</w:t>
        <w:br/>
        <w:t>- Random Forest Regression, 4 metrikte en iyi performansi gostermistir.</w:t>
        <w:br/>
        <w:br/>
        <w:t>R² Score (Belirleme Katsayisi), regresyon modellerinin performansini degerlen diren en onemli metriktir. Bu metrikte Random Forest Regression yontemi daha yuksek skor elde etmistir (LR: 0.5758, RF: 0.7739).</w:t>
        <w:br/>
        <w:br/>
        <w:t>Mean Squared Error (MSE), tahminlerdeki ortalama hatayi gosterir. Dusuk MSE degeri daha iyi performans anlamina gelir. Bu metrikte Random Forest Regression yontemi daha basarili olmustur (LR: 0.5559, RF: 0.2963).</w:t>
        <w:br/>
        <w:br/>
        <w:t>Genel Degerlendirme:</w:t>
        <w:br/>
        <w:t>Random Forest Regression yontemi, dogrusal olmayan iliskileri daha iyi yakalayarak genel olarak daha yuksek basari gostermistir. Ancak Linear Regression, basitligi ve yorumlanabilirligi acisindan avantajlidir.</w:t>
        <w:br/>
        <w:br/>
        <w:t>Her iki model de kabul edilebilir R² skorlarina sahiptir (0.5758 ve 0.7739), bu da modellerin veri setindeki varyansın onemli bir kismini aciklayabildigini gosterir.</w:t>
      </w:r>
    </w:p>
    <w:p>
      <w:pPr>
        <w:pStyle w:val="Heading1"/>
      </w:pPr>
      <w:r>
        <w:t>10. KULLANILAN KOD</w:t>
      </w:r>
    </w:p>
    <w:p>
      <w:r>
        <w:rPr>
          <w:i/>
        </w:rPr>
        <w:t># Regresyon yontemlerinin uygulanmasi</w:t>
        <w:br/>
        <w:t>from sklearn.linear_model import LinearRegression</w:t>
        <w:br/>
        <w:t>from sklearn.ensemble import RandomForestRegressor</w:t>
        <w:br/>
        <w:t>from sklearn.metrics import mean_squared_error, r2_score, mean_absolute_error</w:t>
        <w:br/>
        <w:br/>
        <w:t># Veriyi egitim ve test setlerine ayir</w:t>
        <w:br/>
        <w:t>X_train, X_test, y_train, y_test = train_test_split(X, y, test_size=0.2, random_state=42)</w:t>
        <w:br/>
        <w:br/>
        <w:t># Veriyi normalize et</w:t>
        <w:br/>
        <w:t>scaler = StandardScaler()</w:t>
        <w:br/>
        <w:t>X_train_scaled = scaler.fit_transform(X_train)</w:t>
        <w:br/>
        <w:t>X_test_scaled = scaler.transform(X_test)</w:t>
        <w:br/>
        <w:br/>
        <w:t># Linear Regression</w:t>
        <w:br/>
        <w:t>lr_model = LinearRegression()</w:t>
        <w:br/>
        <w:t>lr_model.fit(X_train_scaled, y_train)</w:t>
        <w:br/>
        <w:t>y_pred_lr = lr_model.predict(X_test_scaled)</w:t>
        <w:br/>
        <w:br/>
        <w:t># Random Forest Regression</w:t>
        <w:br/>
        <w:t>rf_model = RandomForestRegressor(n_estimators=100, random_state=42, max_depth=10)</w:t>
        <w:br/>
        <w:t>rf_model.fit(X_train_scaled, y_train)</w:t>
        <w:br/>
        <w:t>y_pred_rf = rf_model.predict(X_test_scaled)</w:t>
        <w:br/>
        <w:br/>
        <w:t># Basari metrikleri</w:t>
        <w:br/>
        <w:t>mse_lr = mean_squared_error(y_test, y_pred_lr)</w:t>
        <w:br/>
        <w:t>r2_lr = r2_score(y_test, y_pred_lr)</w:t>
        <w:br/>
        <w:t>mse_rf = mean_squared_error(y_test, y_pred_rf)</w:t>
        <w:br/>
        <w:t>r2_rf = r2_score(y_test, y_pred_rf)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