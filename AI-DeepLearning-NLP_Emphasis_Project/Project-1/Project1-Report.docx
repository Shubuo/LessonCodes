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255E" w14:textId="77777777" w:rsidR="002A30A3" w:rsidRPr="002A30A3" w:rsidRDefault="002A30A3" w:rsidP="00F110FC">
      <w:pPr>
        <w:pStyle w:val="Title"/>
        <w:pBdr>
          <w:bottom w:val="single" w:sz="8" w:space="14" w:color="4F81BD" w:themeColor="accent1"/>
        </w:pBdr>
        <w:jc w:val="center"/>
        <w:rPr>
          <w:sz w:val="48"/>
          <w:szCs w:val="48"/>
          <w:lang w:val="tr-TR"/>
        </w:rPr>
      </w:pPr>
      <w:r w:rsidRPr="002A30A3">
        <w:rPr>
          <w:sz w:val="48"/>
          <w:szCs w:val="48"/>
          <w:lang w:val="tr-TR"/>
        </w:rPr>
        <w:t xml:space="preserve">PROJE 1 </w:t>
      </w:r>
    </w:p>
    <w:p w14:paraId="4FA4C698" w14:textId="3A27DFEC" w:rsidR="002A30A3" w:rsidRPr="002A30A3" w:rsidRDefault="002A30A3" w:rsidP="00F110FC">
      <w:pPr>
        <w:pStyle w:val="Title"/>
        <w:pBdr>
          <w:bottom w:val="single" w:sz="8" w:space="14" w:color="4F81BD" w:themeColor="accent1"/>
        </w:pBdr>
        <w:jc w:val="center"/>
        <w:rPr>
          <w:lang w:val="tr-TR"/>
        </w:rPr>
      </w:pPr>
      <w:r w:rsidRPr="002A30A3">
        <w:rPr>
          <w:sz w:val="48"/>
          <w:szCs w:val="48"/>
          <w:lang w:val="tr-TR"/>
        </w:rPr>
        <w:t>MAKİNE ÖĞRENMESİ ve DERİN ÖĞRENME UYGULAMALARI GELİŞTİRME</w:t>
      </w:r>
    </w:p>
    <w:p w14:paraId="644C0A41" w14:textId="7BAAE45A" w:rsidR="002A30A3" w:rsidRPr="00664C1C" w:rsidRDefault="002A30A3" w:rsidP="002A30A3">
      <w:pPr>
        <w:pStyle w:val="Heading1"/>
        <w:numPr>
          <w:ilvl w:val="0"/>
          <w:numId w:val="15"/>
        </w:numPr>
        <w:rPr>
          <w:lang w:val="tr-TR"/>
        </w:rPr>
      </w:pPr>
      <w:r w:rsidRPr="00664C1C">
        <w:rPr>
          <w:lang w:val="tr-TR"/>
        </w:rPr>
        <w:t xml:space="preserve">HAZIR VERİ SETİ KULLANARAK MAKİNE ÖĞRENMESİ KAPSAMINDA BİR SINIFLANDIRMA UYGULAMASI GELİŞTİRİLMESİ  </w:t>
      </w:r>
    </w:p>
    <w:p w14:paraId="798EC8D1" w14:textId="2D9B4298" w:rsidR="004621CA" w:rsidRDefault="00000000">
      <w:pPr>
        <w:rPr>
          <w:lang w:val="tr-TR"/>
        </w:rPr>
      </w:pPr>
      <w:proofErr w:type="spellStart"/>
      <w:r w:rsidRPr="002A30A3">
        <w:rPr>
          <w:lang w:val="tr-TR"/>
        </w:rPr>
        <w:t>Acoustic</w:t>
      </w:r>
      <w:proofErr w:type="spellEnd"/>
      <w:r w:rsidRPr="002A30A3">
        <w:rPr>
          <w:lang w:val="tr-TR"/>
        </w:rPr>
        <w:t xml:space="preserve"> </w:t>
      </w:r>
      <w:proofErr w:type="spellStart"/>
      <w:r w:rsidRPr="002A30A3">
        <w:rPr>
          <w:lang w:val="tr-TR"/>
        </w:rPr>
        <w:t>Features</w:t>
      </w:r>
      <w:proofErr w:type="spellEnd"/>
      <w:r w:rsidRPr="002A30A3">
        <w:rPr>
          <w:lang w:val="tr-TR"/>
        </w:rPr>
        <w:t xml:space="preserve"> </w:t>
      </w:r>
      <w:proofErr w:type="spellStart"/>
      <w:proofErr w:type="gramStart"/>
      <w:r w:rsidRPr="002A30A3">
        <w:rPr>
          <w:lang w:val="tr-TR"/>
        </w:rPr>
        <w:t>Dataset</w:t>
      </w:r>
      <w:proofErr w:type="spellEnd"/>
      <w:r w:rsidRPr="002A30A3">
        <w:rPr>
          <w:lang w:val="tr-TR"/>
        </w:rPr>
        <w:t xml:space="preserve"> -</w:t>
      </w:r>
      <w:proofErr w:type="gramEnd"/>
      <w:r w:rsidRPr="002A30A3">
        <w:rPr>
          <w:lang w:val="tr-TR"/>
        </w:rPr>
        <w:t xml:space="preserve"> Duygu Sınıflandırması Analizi</w:t>
      </w:r>
    </w:p>
    <w:p w14:paraId="43F3E27F" w14:textId="77777777" w:rsidR="002A30A3" w:rsidRPr="002A30A3" w:rsidRDefault="002A30A3" w:rsidP="00C54304">
      <w:pPr>
        <w:pStyle w:val="Heading2"/>
        <w:rPr>
          <w:lang w:val="tr-TR"/>
        </w:rPr>
      </w:pPr>
      <w:r w:rsidRPr="002A30A3">
        <w:rPr>
          <w:lang w:val="tr-TR"/>
        </w:rPr>
        <w:t>1. PROBLEM AÇIKLAMASI</w:t>
      </w:r>
    </w:p>
    <w:p w14:paraId="7E44FEAB" w14:textId="77777777" w:rsidR="002A30A3" w:rsidRPr="002A30A3" w:rsidRDefault="002A30A3" w:rsidP="002A30A3">
      <w:pPr>
        <w:rPr>
          <w:lang w:val="tr-TR"/>
        </w:rPr>
      </w:pPr>
      <w:r w:rsidRPr="002A30A3">
        <w:rPr>
          <w:lang w:val="tr-TR"/>
        </w:rPr>
        <w:t>Bu veri setinde, müzik parçalarının akustik özelliklerine göre duygu sınıflandırması yapılmaktadır. Müzik eserlerinden çıkarılan 50 farklı akustik özellik (RMS enerji, MFCC katsayıları, spektral özellikler, harmonik değişim algılama fonksiyonu vb.) kullanılarak, müzik parçalarının hangi duyguyu yansıttığı tahmin edilmeye çalışılmaktadır. Problem, müzik parçalarının akustik özelliklerine göre duygu sınıflandırması problemidir (örneğin, otomobillerin özelliklerine göre kalite sınıflandırması gibi). Bu problemde, her bir müzik parçası akustik özellikler vektörü olarak temsil edilir ve bu vektör kullanılarak müzik parçasının hangi duygu kategorisinde (</w:t>
      </w:r>
      <w:proofErr w:type="spellStart"/>
      <w:r w:rsidRPr="002A30A3">
        <w:rPr>
          <w:lang w:val="tr-TR"/>
        </w:rPr>
        <w:t>angry</w:t>
      </w:r>
      <w:proofErr w:type="spellEnd"/>
      <w:r w:rsidRPr="002A30A3">
        <w:rPr>
          <w:lang w:val="tr-TR"/>
        </w:rPr>
        <w:t xml:space="preserve">, </w:t>
      </w:r>
      <w:proofErr w:type="spellStart"/>
      <w:r w:rsidRPr="002A30A3">
        <w:rPr>
          <w:lang w:val="tr-TR"/>
        </w:rPr>
        <w:t>happy</w:t>
      </w:r>
      <w:proofErr w:type="spellEnd"/>
      <w:r w:rsidRPr="002A30A3">
        <w:rPr>
          <w:lang w:val="tr-TR"/>
        </w:rPr>
        <w:t xml:space="preserve">, </w:t>
      </w:r>
      <w:proofErr w:type="spellStart"/>
      <w:r w:rsidRPr="002A30A3">
        <w:rPr>
          <w:lang w:val="tr-TR"/>
        </w:rPr>
        <w:t>relax</w:t>
      </w:r>
      <w:proofErr w:type="spellEnd"/>
      <w:r w:rsidRPr="002A30A3">
        <w:rPr>
          <w:lang w:val="tr-TR"/>
        </w:rPr>
        <w:t xml:space="preserve">, </w:t>
      </w:r>
      <w:proofErr w:type="spellStart"/>
      <w:r w:rsidRPr="002A30A3">
        <w:rPr>
          <w:lang w:val="tr-TR"/>
        </w:rPr>
        <w:t>sad</w:t>
      </w:r>
      <w:proofErr w:type="spellEnd"/>
      <w:r w:rsidRPr="002A30A3">
        <w:rPr>
          <w:lang w:val="tr-TR"/>
        </w:rPr>
        <w:t>) olduğu belirlenmeye çalışılmıştır.</w:t>
      </w:r>
    </w:p>
    <w:p w14:paraId="37EAF2D6" w14:textId="77777777" w:rsidR="002A30A3" w:rsidRPr="002A30A3" w:rsidRDefault="002A30A3" w:rsidP="00C54304">
      <w:pPr>
        <w:pStyle w:val="Heading2"/>
        <w:rPr>
          <w:lang w:val="tr-TR"/>
        </w:rPr>
      </w:pPr>
      <w:r w:rsidRPr="002A30A3">
        <w:rPr>
          <w:lang w:val="tr-TR"/>
        </w:rPr>
        <w:t>2. VERİ ANALİZİ</w:t>
      </w:r>
    </w:p>
    <w:p w14:paraId="4B72DA60" w14:textId="77777777" w:rsidR="002A30A3" w:rsidRPr="002A30A3" w:rsidRDefault="002A30A3" w:rsidP="002A30A3">
      <w:pPr>
        <w:pStyle w:val="Heading2"/>
        <w:rPr>
          <w:lang w:val="tr-TR"/>
        </w:rPr>
      </w:pPr>
      <w:r w:rsidRPr="002A30A3">
        <w:rPr>
          <w:lang w:val="tr-TR"/>
        </w:rPr>
        <w:t>Veri Seti Özet Tablosu</w:t>
      </w:r>
    </w:p>
    <w:tbl>
      <w:tblPr>
        <w:tblStyle w:val="LightGrid-Accent1"/>
        <w:tblW w:w="0" w:type="auto"/>
        <w:tblLook w:val="04A0" w:firstRow="1" w:lastRow="0" w:firstColumn="1" w:lastColumn="0" w:noHBand="0" w:noVBand="1"/>
      </w:tblPr>
      <w:tblGrid>
        <w:gridCol w:w="4320"/>
        <w:gridCol w:w="4320"/>
      </w:tblGrid>
      <w:tr w:rsidR="002A30A3" w:rsidRPr="002A30A3" w14:paraId="5F2ADC7C"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07E87" w14:textId="77777777" w:rsidR="002A30A3" w:rsidRPr="002A30A3" w:rsidRDefault="002A30A3" w:rsidP="0097550A">
            <w:pPr>
              <w:rPr>
                <w:lang w:val="tr-TR"/>
              </w:rPr>
            </w:pPr>
            <w:r w:rsidRPr="002A30A3">
              <w:rPr>
                <w:lang w:val="tr-TR"/>
              </w:rPr>
              <w:t>Özellik</w:t>
            </w:r>
          </w:p>
        </w:tc>
        <w:tc>
          <w:tcPr>
            <w:tcW w:w="4320" w:type="dxa"/>
          </w:tcPr>
          <w:p w14:paraId="2F72B8DE"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Değer</w:t>
            </w:r>
          </w:p>
        </w:tc>
      </w:tr>
      <w:tr w:rsidR="002A30A3" w:rsidRPr="002A30A3" w14:paraId="4F2BFDAE"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5977F6" w14:textId="77777777" w:rsidR="002A30A3" w:rsidRPr="002A30A3" w:rsidRDefault="002A30A3" w:rsidP="0097550A">
            <w:pPr>
              <w:rPr>
                <w:lang w:val="tr-TR"/>
              </w:rPr>
            </w:pPr>
            <w:r w:rsidRPr="002A30A3">
              <w:rPr>
                <w:lang w:val="tr-TR"/>
              </w:rPr>
              <w:t>Toplam Örnek Sayısı</w:t>
            </w:r>
          </w:p>
        </w:tc>
        <w:tc>
          <w:tcPr>
            <w:tcW w:w="4320" w:type="dxa"/>
          </w:tcPr>
          <w:p w14:paraId="255BD5F6"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400</w:t>
            </w:r>
          </w:p>
        </w:tc>
      </w:tr>
      <w:tr w:rsidR="002A30A3" w:rsidRPr="002A30A3" w14:paraId="351B34DB"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AFE8B5" w14:textId="77777777" w:rsidR="002A30A3" w:rsidRPr="002A30A3" w:rsidRDefault="002A30A3" w:rsidP="0097550A">
            <w:pPr>
              <w:rPr>
                <w:lang w:val="tr-TR"/>
              </w:rPr>
            </w:pPr>
            <w:r w:rsidRPr="002A30A3">
              <w:rPr>
                <w:lang w:val="tr-TR"/>
              </w:rPr>
              <w:t>Öznitelik Sayısı</w:t>
            </w:r>
          </w:p>
        </w:tc>
        <w:tc>
          <w:tcPr>
            <w:tcW w:w="4320" w:type="dxa"/>
          </w:tcPr>
          <w:p w14:paraId="287F423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50</w:t>
            </w:r>
          </w:p>
        </w:tc>
      </w:tr>
      <w:tr w:rsidR="002A30A3" w:rsidRPr="002A30A3" w14:paraId="57A3BEBE"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C79457" w14:textId="77777777" w:rsidR="002A30A3" w:rsidRPr="002A30A3" w:rsidRDefault="002A30A3" w:rsidP="0097550A">
            <w:pPr>
              <w:rPr>
                <w:lang w:val="tr-TR"/>
              </w:rPr>
            </w:pPr>
            <w:r w:rsidRPr="002A30A3">
              <w:rPr>
                <w:lang w:val="tr-TR"/>
              </w:rPr>
              <w:t>Sınıf Sayısı</w:t>
            </w:r>
          </w:p>
        </w:tc>
        <w:tc>
          <w:tcPr>
            <w:tcW w:w="4320" w:type="dxa"/>
          </w:tcPr>
          <w:p w14:paraId="5692C531"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4</w:t>
            </w:r>
          </w:p>
        </w:tc>
      </w:tr>
      <w:tr w:rsidR="002A30A3" w:rsidRPr="002A30A3" w14:paraId="6E1BDE4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965FA" w14:textId="77777777" w:rsidR="002A30A3" w:rsidRPr="002A30A3" w:rsidRDefault="002A30A3" w:rsidP="0097550A">
            <w:pPr>
              <w:rPr>
                <w:lang w:val="tr-TR"/>
              </w:rPr>
            </w:pPr>
            <w:r w:rsidRPr="002A30A3">
              <w:rPr>
                <w:lang w:val="tr-TR"/>
              </w:rPr>
              <w:t>Sınıf İsimleri</w:t>
            </w:r>
          </w:p>
        </w:tc>
        <w:tc>
          <w:tcPr>
            <w:tcW w:w="4320" w:type="dxa"/>
          </w:tcPr>
          <w:p w14:paraId="1229F15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proofErr w:type="spellStart"/>
            <w:proofErr w:type="gramStart"/>
            <w:r w:rsidRPr="002A30A3">
              <w:rPr>
                <w:lang w:val="tr-TR"/>
              </w:rPr>
              <w:t>angry</w:t>
            </w:r>
            <w:proofErr w:type="spellEnd"/>
            <w:proofErr w:type="gramEnd"/>
            <w:r w:rsidRPr="002A30A3">
              <w:rPr>
                <w:lang w:val="tr-TR"/>
              </w:rPr>
              <w:t xml:space="preserve">, </w:t>
            </w:r>
            <w:proofErr w:type="spellStart"/>
            <w:r w:rsidRPr="002A30A3">
              <w:rPr>
                <w:lang w:val="tr-TR"/>
              </w:rPr>
              <w:t>happy</w:t>
            </w:r>
            <w:proofErr w:type="spellEnd"/>
            <w:r w:rsidRPr="002A30A3">
              <w:rPr>
                <w:lang w:val="tr-TR"/>
              </w:rPr>
              <w:t xml:space="preserve">, </w:t>
            </w:r>
            <w:proofErr w:type="spellStart"/>
            <w:r w:rsidRPr="002A30A3">
              <w:rPr>
                <w:lang w:val="tr-TR"/>
              </w:rPr>
              <w:t>relax</w:t>
            </w:r>
            <w:proofErr w:type="spellEnd"/>
            <w:r w:rsidRPr="002A30A3">
              <w:rPr>
                <w:lang w:val="tr-TR"/>
              </w:rPr>
              <w:t xml:space="preserve">, </w:t>
            </w:r>
            <w:proofErr w:type="spellStart"/>
            <w:r w:rsidRPr="002A30A3">
              <w:rPr>
                <w:lang w:val="tr-TR"/>
              </w:rPr>
              <w:t>sad</w:t>
            </w:r>
            <w:proofErr w:type="spellEnd"/>
          </w:p>
        </w:tc>
      </w:tr>
    </w:tbl>
    <w:p w14:paraId="3E2A7367" w14:textId="77777777" w:rsidR="002A30A3" w:rsidRPr="002A30A3" w:rsidRDefault="002A30A3" w:rsidP="002A30A3">
      <w:pPr>
        <w:pStyle w:val="Heading2"/>
        <w:rPr>
          <w:lang w:val="tr-TR"/>
        </w:rPr>
      </w:pPr>
      <w:r w:rsidRPr="002A30A3">
        <w:rPr>
          <w:lang w:val="tr-TR"/>
        </w:rPr>
        <w:t>Sınıf Dağılımı</w:t>
      </w:r>
    </w:p>
    <w:tbl>
      <w:tblPr>
        <w:tblStyle w:val="LightGrid-Accent1"/>
        <w:tblW w:w="0" w:type="auto"/>
        <w:tblLook w:val="04A0" w:firstRow="1" w:lastRow="0" w:firstColumn="1" w:lastColumn="0" w:noHBand="0" w:noVBand="1"/>
      </w:tblPr>
      <w:tblGrid>
        <w:gridCol w:w="2880"/>
        <w:gridCol w:w="2880"/>
        <w:gridCol w:w="2880"/>
      </w:tblGrid>
      <w:tr w:rsidR="002A30A3" w:rsidRPr="002A30A3" w14:paraId="4FB9F005"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9FFC5" w14:textId="77777777" w:rsidR="002A30A3" w:rsidRPr="002A30A3" w:rsidRDefault="002A30A3" w:rsidP="0097550A">
            <w:pPr>
              <w:rPr>
                <w:lang w:val="tr-TR"/>
              </w:rPr>
            </w:pPr>
            <w:r w:rsidRPr="002A30A3">
              <w:rPr>
                <w:lang w:val="tr-TR"/>
              </w:rPr>
              <w:t>Sınıf</w:t>
            </w:r>
          </w:p>
        </w:tc>
        <w:tc>
          <w:tcPr>
            <w:tcW w:w="2880" w:type="dxa"/>
          </w:tcPr>
          <w:p w14:paraId="17F6221A"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Örnek Sayısı</w:t>
            </w:r>
          </w:p>
        </w:tc>
        <w:tc>
          <w:tcPr>
            <w:tcW w:w="2880" w:type="dxa"/>
          </w:tcPr>
          <w:p w14:paraId="58870AE6"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Yüzde (%)</w:t>
            </w:r>
          </w:p>
        </w:tc>
      </w:tr>
      <w:tr w:rsidR="002A30A3" w:rsidRPr="002A30A3" w14:paraId="74EBCB8C"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9E12F"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2880" w:type="dxa"/>
          </w:tcPr>
          <w:p w14:paraId="66809B18"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100</w:t>
            </w:r>
          </w:p>
        </w:tc>
        <w:tc>
          <w:tcPr>
            <w:tcW w:w="2880" w:type="dxa"/>
          </w:tcPr>
          <w:p w14:paraId="6ECACB7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25.00%</w:t>
            </w:r>
          </w:p>
        </w:tc>
      </w:tr>
      <w:tr w:rsidR="002A30A3" w:rsidRPr="002A30A3" w14:paraId="7D01B456"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CB2DF"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2880" w:type="dxa"/>
          </w:tcPr>
          <w:p w14:paraId="5796D5F9"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100</w:t>
            </w:r>
          </w:p>
        </w:tc>
        <w:tc>
          <w:tcPr>
            <w:tcW w:w="2880" w:type="dxa"/>
          </w:tcPr>
          <w:p w14:paraId="509B9DCD"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25.00%</w:t>
            </w:r>
          </w:p>
        </w:tc>
      </w:tr>
      <w:tr w:rsidR="002A30A3" w:rsidRPr="002A30A3" w14:paraId="0BFA4869"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0328A"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2880" w:type="dxa"/>
          </w:tcPr>
          <w:p w14:paraId="7C4FB62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100</w:t>
            </w:r>
          </w:p>
        </w:tc>
        <w:tc>
          <w:tcPr>
            <w:tcW w:w="2880" w:type="dxa"/>
          </w:tcPr>
          <w:p w14:paraId="190C67E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25.00%</w:t>
            </w:r>
          </w:p>
        </w:tc>
      </w:tr>
      <w:tr w:rsidR="002A30A3" w:rsidRPr="002A30A3" w14:paraId="6C5E70F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88890"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2880" w:type="dxa"/>
          </w:tcPr>
          <w:p w14:paraId="115BBA6E"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100</w:t>
            </w:r>
          </w:p>
        </w:tc>
        <w:tc>
          <w:tcPr>
            <w:tcW w:w="2880" w:type="dxa"/>
          </w:tcPr>
          <w:p w14:paraId="070BD7B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25.00%</w:t>
            </w:r>
          </w:p>
        </w:tc>
      </w:tr>
    </w:tbl>
    <w:p w14:paraId="7E1FF756" w14:textId="77777777" w:rsidR="002A30A3" w:rsidRPr="002A30A3" w:rsidRDefault="002A30A3" w:rsidP="00C54304">
      <w:pPr>
        <w:pStyle w:val="Heading2"/>
        <w:rPr>
          <w:lang w:val="tr-TR"/>
        </w:rPr>
      </w:pPr>
      <w:r w:rsidRPr="002A30A3">
        <w:rPr>
          <w:lang w:val="tr-TR"/>
        </w:rPr>
        <w:lastRenderedPageBreak/>
        <w:t>3. KULLANILAN SINIFLANDIRMA YÖNTEMLERİ</w:t>
      </w:r>
    </w:p>
    <w:p w14:paraId="2B608F29" w14:textId="77777777" w:rsidR="002A30A3" w:rsidRPr="002A30A3" w:rsidRDefault="002A30A3" w:rsidP="002A30A3">
      <w:pPr>
        <w:pStyle w:val="Heading2"/>
        <w:rPr>
          <w:lang w:val="tr-TR"/>
        </w:rPr>
      </w:pPr>
      <w:r w:rsidRPr="002A30A3">
        <w:rPr>
          <w:lang w:val="tr-TR"/>
        </w:rPr>
        <w:t xml:space="preserve">3.1.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RBF Kernel)</w:t>
      </w:r>
    </w:p>
    <w:p w14:paraId="3260E78B" w14:textId="77777777" w:rsidR="002A30A3" w:rsidRPr="002A30A3" w:rsidRDefault="002A30A3" w:rsidP="002A30A3">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(SVM), sınıflandırma problemlerinde kullanılan güçlü bir makine öğrenmesi algoritmasıdır. Bu çalışmada RBF (</w:t>
      </w:r>
      <w:proofErr w:type="spellStart"/>
      <w:r w:rsidRPr="002A30A3">
        <w:rPr>
          <w:lang w:val="tr-TR"/>
        </w:rPr>
        <w:t>Radial</w:t>
      </w:r>
      <w:proofErr w:type="spellEnd"/>
      <w:r w:rsidRPr="002A30A3">
        <w:rPr>
          <w:lang w:val="tr-TR"/>
        </w:rPr>
        <w:t xml:space="preserve"> </w:t>
      </w:r>
      <w:proofErr w:type="spellStart"/>
      <w:r w:rsidRPr="002A30A3">
        <w:rPr>
          <w:lang w:val="tr-TR"/>
        </w:rPr>
        <w:t>Basis</w:t>
      </w:r>
      <w:proofErr w:type="spellEnd"/>
      <w:r w:rsidRPr="002A30A3">
        <w:rPr>
          <w:lang w:val="tr-TR"/>
        </w:rPr>
        <w:t xml:space="preserve"> </w:t>
      </w:r>
      <w:proofErr w:type="spellStart"/>
      <w:r w:rsidRPr="002A30A3">
        <w:rPr>
          <w:lang w:val="tr-TR"/>
        </w:rPr>
        <w:t>Function</w:t>
      </w:r>
      <w:proofErr w:type="spellEnd"/>
      <w:r w:rsidRPr="002A30A3">
        <w:rPr>
          <w:lang w:val="tr-TR"/>
        </w:rPr>
        <w:t xml:space="preserve">) </w:t>
      </w:r>
      <w:proofErr w:type="spellStart"/>
      <w:r w:rsidRPr="002A30A3">
        <w:rPr>
          <w:lang w:val="tr-TR"/>
        </w:rPr>
        <w:t>kernel</w:t>
      </w:r>
      <w:proofErr w:type="spellEnd"/>
      <w:r w:rsidRPr="002A30A3">
        <w:rPr>
          <w:lang w:val="tr-TR"/>
        </w:rPr>
        <w:t xml:space="preserve"> kullanılmıştır. SVM, veri noktalarını farklı sınıflara ayıran en iyi </w:t>
      </w:r>
      <w:proofErr w:type="spellStart"/>
      <w:r w:rsidRPr="002A30A3">
        <w:rPr>
          <w:lang w:val="tr-TR"/>
        </w:rPr>
        <w:t>hiperdüzlemi</w:t>
      </w:r>
      <w:proofErr w:type="spellEnd"/>
      <w:r w:rsidRPr="002A30A3">
        <w:rPr>
          <w:lang w:val="tr-TR"/>
        </w:rPr>
        <w:t xml:space="preserve"> (</w:t>
      </w:r>
      <w:proofErr w:type="spellStart"/>
      <w:r w:rsidRPr="002A30A3">
        <w:rPr>
          <w:lang w:val="tr-TR"/>
        </w:rPr>
        <w:t>decision</w:t>
      </w:r>
      <w:proofErr w:type="spellEnd"/>
      <w:r w:rsidRPr="002A30A3">
        <w:rPr>
          <w:lang w:val="tr-TR"/>
        </w:rPr>
        <w:t xml:space="preserve"> </w:t>
      </w:r>
      <w:proofErr w:type="spellStart"/>
      <w:r w:rsidRPr="002A30A3">
        <w:rPr>
          <w:lang w:val="tr-TR"/>
        </w:rPr>
        <w:t>boundary</w:t>
      </w:r>
      <w:proofErr w:type="spellEnd"/>
      <w:r w:rsidRPr="002A30A3">
        <w:rPr>
          <w:lang w:val="tr-TR"/>
        </w:rPr>
        <w:t xml:space="preserve">) bulmaya çalışır. RBF </w:t>
      </w:r>
      <w:proofErr w:type="spellStart"/>
      <w:r w:rsidRPr="002A30A3">
        <w:rPr>
          <w:lang w:val="tr-TR"/>
        </w:rPr>
        <w:t>kernel</w:t>
      </w:r>
      <w:proofErr w:type="spellEnd"/>
      <w:r w:rsidRPr="002A30A3">
        <w:rPr>
          <w:lang w:val="tr-TR"/>
        </w:rPr>
        <w:t xml:space="preserve">, doğrusal olmayan sınıflandırma problemlerinde kullanılır ve farklı ölçeklerdeki verilerle çalışabilir. SVM, özellikle yüksek boyutlu veri setlerinde ve az sayıda örnek olduğunda etkili sonuçlar verir. Ancak, </w:t>
      </w:r>
      <w:proofErr w:type="spellStart"/>
      <w:r w:rsidRPr="002A30A3">
        <w:rPr>
          <w:lang w:val="tr-TR"/>
        </w:rPr>
        <w:t>SVM'in</w:t>
      </w:r>
      <w:proofErr w:type="spellEnd"/>
      <w:r w:rsidRPr="002A30A3">
        <w:rPr>
          <w:lang w:val="tr-TR"/>
        </w:rPr>
        <w:t xml:space="preserve"> performansı için verilerin normalize edilmesi kritik öneme sahiptir.</w:t>
      </w:r>
    </w:p>
    <w:p w14:paraId="4A9F9C8F" w14:textId="77777777" w:rsidR="002A30A3" w:rsidRPr="002A30A3" w:rsidRDefault="002A30A3" w:rsidP="002A30A3">
      <w:pPr>
        <w:pStyle w:val="Heading2"/>
        <w:rPr>
          <w:lang w:val="tr-TR"/>
        </w:rPr>
      </w:pPr>
      <w:r w:rsidRPr="002A30A3">
        <w:rPr>
          <w:lang w:val="tr-TR"/>
        </w:rPr>
        <w:t xml:space="preserve">3.2.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r w:rsidRPr="002A30A3">
        <w:rPr>
          <w:lang w:val="tr-TR"/>
        </w:rPr>
        <w:t xml:space="preserve"> (Rastgele Orman)</w:t>
      </w:r>
    </w:p>
    <w:p w14:paraId="6845E45A" w14:textId="77777777" w:rsidR="002A30A3" w:rsidRPr="002A30A3" w:rsidRDefault="002A30A3" w:rsidP="002A30A3">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r w:rsidRPr="002A30A3">
        <w:rPr>
          <w:lang w:val="tr-TR"/>
        </w:rPr>
        <w:t>, birden fazla karar ağacının birleşiminden oluşan topluluk (</w:t>
      </w:r>
      <w:proofErr w:type="spellStart"/>
      <w:r w:rsidRPr="002A30A3">
        <w:rPr>
          <w:lang w:val="tr-TR"/>
        </w:rPr>
        <w:t>ensemble</w:t>
      </w:r>
      <w:proofErr w:type="spellEnd"/>
      <w:r w:rsidRPr="002A30A3">
        <w:rPr>
          <w:lang w:val="tr-TR"/>
        </w:rPr>
        <w:t>) öğrenmesi yöntemidir. Her ağaç, veri setinden rastgele seçilen örnekler ve öznitelikler kullanılarak eğitilir. Tahmin yaparken, tüm ağaçların tahminleri toplanır ve çoğunluk oylaması (</w:t>
      </w:r>
      <w:proofErr w:type="spellStart"/>
      <w:r w:rsidRPr="002A30A3">
        <w:rPr>
          <w:lang w:val="tr-TR"/>
        </w:rPr>
        <w:t>voting</w:t>
      </w:r>
      <w:proofErr w:type="spellEnd"/>
      <w:r w:rsidRPr="002A30A3">
        <w:rPr>
          <w:lang w:val="tr-TR"/>
        </w:rPr>
        <w:t xml:space="preserve">) ile final tahmin yapılır. </w:t>
      </w:r>
      <w:proofErr w:type="spellStart"/>
      <w:r w:rsidRPr="002A30A3">
        <w:rPr>
          <w:lang w:val="tr-TR"/>
        </w:rPr>
        <w:t>Random</w:t>
      </w:r>
      <w:proofErr w:type="spellEnd"/>
      <w:r w:rsidRPr="002A30A3">
        <w:rPr>
          <w:lang w:val="tr-TR"/>
        </w:rPr>
        <w:t xml:space="preserve"> </w:t>
      </w:r>
      <w:proofErr w:type="spellStart"/>
      <w:r w:rsidRPr="002A30A3">
        <w:rPr>
          <w:lang w:val="tr-TR"/>
        </w:rPr>
        <w:t>Forest'in</w:t>
      </w:r>
      <w:proofErr w:type="spellEnd"/>
      <w:r w:rsidRPr="002A30A3">
        <w:rPr>
          <w:lang w:val="tr-TR"/>
        </w:rPr>
        <w:t xml:space="preserve"> avantajları arasında, </w:t>
      </w:r>
      <w:proofErr w:type="spellStart"/>
      <w:r w:rsidRPr="002A30A3">
        <w:rPr>
          <w:lang w:val="tr-TR"/>
        </w:rPr>
        <w:t>overfitting'e</w:t>
      </w:r>
      <w:proofErr w:type="spellEnd"/>
      <w:r w:rsidRPr="002A30A3">
        <w:rPr>
          <w:lang w:val="tr-TR"/>
        </w:rPr>
        <w:t xml:space="preserve"> karşı dirençli olması, özellik önemini hesaplayabilmesi ve </w:t>
      </w:r>
      <w:proofErr w:type="spellStart"/>
      <w:r w:rsidRPr="002A30A3">
        <w:rPr>
          <w:lang w:val="tr-TR"/>
        </w:rPr>
        <w:t>hiperparametre</w:t>
      </w:r>
      <w:proofErr w:type="spellEnd"/>
      <w:r w:rsidRPr="002A30A3">
        <w:rPr>
          <w:lang w:val="tr-TR"/>
        </w:rPr>
        <w:t xml:space="preserve"> optimizasyonuna çok hassas olmaması sayılabilir. Bu çalışmada 100 ağaç kullanılmıştır.</w:t>
      </w:r>
    </w:p>
    <w:p w14:paraId="5C5638B2" w14:textId="77777777" w:rsidR="002A30A3" w:rsidRPr="002A30A3" w:rsidRDefault="002A30A3" w:rsidP="00C54304">
      <w:pPr>
        <w:pStyle w:val="Heading2"/>
        <w:rPr>
          <w:lang w:val="tr-TR"/>
        </w:rPr>
      </w:pPr>
      <w:r w:rsidRPr="002A30A3">
        <w:rPr>
          <w:lang w:val="tr-TR"/>
        </w:rPr>
        <w:t>4. VERİ ÖN İŞLEME VE NORMALİZASYON</w:t>
      </w:r>
    </w:p>
    <w:p w14:paraId="72C9E2FF" w14:textId="77777777" w:rsidR="002A30A3" w:rsidRPr="002A30A3" w:rsidRDefault="002A30A3" w:rsidP="002A30A3">
      <w:pPr>
        <w:rPr>
          <w:lang w:val="tr-TR"/>
        </w:rPr>
      </w:pPr>
      <w:r w:rsidRPr="002A30A3">
        <w:rPr>
          <w:lang w:val="tr-TR"/>
        </w:rPr>
        <w:t xml:space="preserve">Bu çalışmada </w:t>
      </w:r>
      <w:proofErr w:type="spellStart"/>
      <w:r w:rsidRPr="002A30A3">
        <w:rPr>
          <w:lang w:val="tr-TR"/>
        </w:rPr>
        <w:t>StandardScaler</w:t>
      </w:r>
      <w:proofErr w:type="spellEnd"/>
      <w:r w:rsidRPr="002A30A3">
        <w:rPr>
          <w:lang w:val="tr-TR"/>
        </w:rPr>
        <w:t xml:space="preserve"> kullanılarak veri normalizasyonu yapılmıştır. Standardizasyon, her özelliğin ortalamasını 0'a, standart sapmasını 1'e dönüştürür. Bu işlem z = (</w:t>
      </w:r>
      <w:proofErr w:type="gramStart"/>
      <w:r w:rsidRPr="002A30A3">
        <w:rPr>
          <w:lang w:val="tr-TR"/>
        </w:rPr>
        <w:t>x -</w:t>
      </w:r>
      <w:proofErr w:type="gramEnd"/>
      <w:r w:rsidRPr="002A30A3">
        <w:rPr>
          <w:lang w:val="tr-TR"/>
        </w:rPr>
        <w:t xml:space="preserve"> μ) / σ formülü ile yapılır. Burada x orijinal değer, μ özelliğin ortalaması, σ özelliğin standart sapması ve z normalize edilmiş değerdir. Normalizasyon neden önemlidir? SVM gibi algoritmalar, özelliklerin ölçeklerine duyarlıdır. Farklı ölçeklerdeki özellikler (örneğin 0-1 arası </w:t>
      </w:r>
      <w:proofErr w:type="spellStart"/>
      <w:r w:rsidRPr="002A30A3">
        <w:rPr>
          <w:lang w:val="tr-TR"/>
        </w:rPr>
        <w:t>vs</w:t>
      </w:r>
      <w:proofErr w:type="spellEnd"/>
      <w:r w:rsidRPr="002A30A3">
        <w:rPr>
          <w:lang w:val="tr-TR"/>
        </w:rPr>
        <w:t xml:space="preserve"> 1000-10000 arası), algoritmanın bazı özelliklere daha fazla ağırlık vermesine neden olabilir. Normalizasyon ile tüm özellikler aynı ölçekte olur ve algoritma tüm özelliklere eşit şans tanır.</w:t>
      </w:r>
    </w:p>
    <w:p w14:paraId="461644C7" w14:textId="73ECEE87" w:rsidR="002A30A3" w:rsidRPr="002A30A3" w:rsidRDefault="002A30A3" w:rsidP="00C54304">
      <w:pPr>
        <w:pStyle w:val="Heading2"/>
        <w:rPr>
          <w:lang w:val="tr-TR"/>
        </w:rPr>
      </w:pPr>
      <w:r w:rsidRPr="002A30A3">
        <w:rPr>
          <w:lang w:val="tr-TR"/>
        </w:rPr>
        <w:t>5. EĞİTİM/TEST SONUÇLARI</w:t>
      </w:r>
    </w:p>
    <w:p w14:paraId="5F594EBF"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w:t>
      </w:r>
    </w:p>
    <w:p w14:paraId="002EE808" w14:textId="77777777" w:rsidR="002A30A3" w:rsidRPr="002A30A3" w:rsidRDefault="002A30A3" w:rsidP="002A30A3">
      <w:pPr>
        <w:rPr>
          <w:lang w:val="tr-TR"/>
        </w:rPr>
      </w:pPr>
      <w:proofErr w:type="spellStart"/>
      <w:r w:rsidRPr="002A30A3">
        <w:rPr>
          <w:lang w:val="tr-TR"/>
        </w:rPr>
        <w:t>Accuracy</w:t>
      </w:r>
      <w:proofErr w:type="spellEnd"/>
      <w:r w:rsidRPr="002A30A3">
        <w:rPr>
          <w:lang w:val="tr-TR"/>
        </w:rPr>
        <w:t xml:space="preserve"> (Genel Doğruluk): 0.7583 (75.83%)</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36F6FEF8"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82AF0" w14:textId="77777777" w:rsidR="002A30A3" w:rsidRPr="002A30A3" w:rsidRDefault="002A30A3" w:rsidP="0097550A">
            <w:pPr>
              <w:rPr>
                <w:lang w:val="tr-TR"/>
              </w:rPr>
            </w:pPr>
            <w:r w:rsidRPr="002A30A3">
              <w:rPr>
                <w:lang w:val="tr-TR"/>
              </w:rPr>
              <w:t>Sınıf</w:t>
            </w:r>
          </w:p>
        </w:tc>
        <w:tc>
          <w:tcPr>
            <w:tcW w:w="1728" w:type="dxa"/>
          </w:tcPr>
          <w:p w14:paraId="5CE3FD3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Sensitivity</w:t>
            </w:r>
            <w:proofErr w:type="spellEnd"/>
          </w:p>
        </w:tc>
        <w:tc>
          <w:tcPr>
            <w:tcW w:w="1728" w:type="dxa"/>
          </w:tcPr>
          <w:p w14:paraId="3176593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Specificity</w:t>
            </w:r>
            <w:proofErr w:type="spellEnd"/>
          </w:p>
        </w:tc>
        <w:tc>
          <w:tcPr>
            <w:tcW w:w="1728" w:type="dxa"/>
          </w:tcPr>
          <w:p w14:paraId="244A315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Precision</w:t>
            </w:r>
          </w:p>
        </w:tc>
        <w:tc>
          <w:tcPr>
            <w:tcW w:w="1728" w:type="dxa"/>
          </w:tcPr>
          <w:p w14:paraId="4D5452BD"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F1-Score</w:t>
            </w:r>
          </w:p>
        </w:tc>
      </w:tr>
      <w:tr w:rsidR="002A30A3" w:rsidRPr="002A30A3" w14:paraId="16E1EC3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A02F8F"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1728" w:type="dxa"/>
          </w:tcPr>
          <w:p w14:paraId="684D550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0.8000</w:t>
            </w:r>
          </w:p>
        </w:tc>
        <w:tc>
          <w:tcPr>
            <w:tcW w:w="1728" w:type="dxa"/>
          </w:tcPr>
          <w:p w14:paraId="79C3730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0.9556</w:t>
            </w:r>
          </w:p>
        </w:tc>
        <w:tc>
          <w:tcPr>
            <w:tcW w:w="1728" w:type="dxa"/>
          </w:tcPr>
          <w:p w14:paraId="5A201DE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0.8571</w:t>
            </w:r>
          </w:p>
        </w:tc>
        <w:tc>
          <w:tcPr>
            <w:tcW w:w="1728" w:type="dxa"/>
          </w:tcPr>
          <w:p w14:paraId="1D27B1EF"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0.8276</w:t>
            </w:r>
          </w:p>
        </w:tc>
      </w:tr>
      <w:tr w:rsidR="002A30A3" w:rsidRPr="002A30A3" w14:paraId="150F4009"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2F3A37"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1728" w:type="dxa"/>
          </w:tcPr>
          <w:p w14:paraId="52D93A1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0.9667</w:t>
            </w:r>
          </w:p>
        </w:tc>
        <w:tc>
          <w:tcPr>
            <w:tcW w:w="1728" w:type="dxa"/>
          </w:tcPr>
          <w:p w14:paraId="7295F2E5"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0.9444</w:t>
            </w:r>
          </w:p>
        </w:tc>
        <w:tc>
          <w:tcPr>
            <w:tcW w:w="1728" w:type="dxa"/>
          </w:tcPr>
          <w:p w14:paraId="7D942F0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0.8529</w:t>
            </w:r>
          </w:p>
        </w:tc>
        <w:tc>
          <w:tcPr>
            <w:tcW w:w="1728" w:type="dxa"/>
          </w:tcPr>
          <w:p w14:paraId="38DD18DA"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0.9062</w:t>
            </w:r>
          </w:p>
        </w:tc>
      </w:tr>
      <w:tr w:rsidR="002A30A3" w:rsidRPr="002A30A3" w14:paraId="38D2547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184EC6"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1728" w:type="dxa"/>
          </w:tcPr>
          <w:p w14:paraId="1092A99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0.6667</w:t>
            </w:r>
          </w:p>
        </w:tc>
        <w:tc>
          <w:tcPr>
            <w:tcW w:w="1728" w:type="dxa"/>
          </w:tcPr>
          <w:p w14:paraId="657FFCE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0.8778</w:t>
            </w:r>
          </w:p>
        </w:tc>
        <w:tc>
          <w:tcPr>
            <w:tcW w:w="1728" w:type="dxa"/>
          </w:tcPr>
          <w:p w14:paraId="7A1568CD"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0.6452</w:t>
            </w:r>
          </w:p>
        </w:tc>
        <w:tc>
          <w:tcPr>
            <w:tcW w:w="1728" w:type="dxa"/>
          </w:tcPr>
          <w:p w14:paraId="2262869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0.6557</w:t>
            </w:r>
          </w:p>
        </w:tc>
      </w:tr>
      <w:tr w:rsidR="002A30A3" w:rsidRPr="002A30A3" w14:paraId="43F8685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FEBACE"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1728" w:type="dxa"/>
          </w:tcPr>
          <w:p w14:paraId="02517AC8"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0AE00D9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0.9000</w:t>
            </w:r>
          </w:p>
        </w:tc>
        <w:tc>
          <w:tcPr>
            <w:tcW w:w="1728" w:type="dxa"/>
          </w:tcPr>
          <w:p w14:paraId="5075556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0.6667</w:t>
            </w:r>
          </w:p>
        </w:tc>
        <w:tc>
          <w:tcPr>
            <w:tcW w:w="1728" w:type="dxa"/>
          </w:tcPr>
          <w:p w14:paraId="40597C0A"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0.6316</w:t>
            </w:r>
          </w:p>
        </w:tc>
      </w:tr>
    </w:tbl>
    <w:p w14:paraId="6D239911" w14:textId="77777777" w:rsidR="00C54304" w:rsidRDefault="00C54304" w:rsidP="002A30A3">
      <w:pPr>
        <w:pStyle w:val="Heading2"/>
        <w:rPr>
          <w:lang w:val="tr-TR"/>
        </w:rPr>
      </w:pPr>
    </w:p>
    <w:p w14:paraId="59E80C3B" w14:textId="77777777" w:rsidR="00C54304" w:rsidRDefault="00C54304">
      <w:pPr>
        <w:rPr>
          <w:rFonts w:asciiTheme="majorHAnsi" w:eastAsiaTheme="majorEastAsia" w:hAnsiTheme="majorHAnsi" w:cstheme="majorBidi"/>
          <w:b/>
          <w:bCs/>
          <w:color w:val="4F81BD" w:themeColor="accent1"/>
          <w:sz w:val="26"/>
          <w:szCs w:val="26"/>
          <w:lang w:val="tr-TR"/>
        </w:rPr>
      </w:pPr>
      <w:r>
        <w:rPr>
          <w:lang w:val="tr-TR"/>
        </w:rPr>
        <w:br w:type="page"/>
      </w:r>
    </w:p>
    <w:p w14:paraId="2BC6DFB7" w14:textId="09B4031C" w:rsidR="002A30A3" w:rsidRPr="002A30A3" w:rsidRDefault="002A30A3" w:rsidP="002A30A3">
      <w:pPr>
        <w:pStyle w:val="Heading2"/>
        <w:rPr>
          <w:lang w:val="tr-TR"/>
        </w:rPr>
      </w:pPr>
      <w:r w:rsidRPr="002A30A3">
        <w:rPr>
          <w:lang w:val="tr-TR"/>
        </w:rPr>
        <w:lastRenderedPageBreak/>
        <w:t xml:space="preserve">Model: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p w14:paraId="078145BA" w14:textId="77777777" w:rsidR="002A30A3" w:rsidRPr="002A30A3" w:rsidRDefault="002A30A3" w:rsidP="002A30A3">
      <w:pPr>
        <w:rPr>
          <w:lang w:val="tr-TR"/>
        </w:rPr>
      </w:pPr>
      <w:proofErr w:type="spellStart"/>
      <w:r w:rsidRPr="002A30A3">
        <w:rPr>
          <w:lang w:val="tr-TR"/>
        </w:rPr>
        <w:t>Accuracy</w:t>
      </w:r>
      <w:proofErr w:type="spellEnd"/>
      <w:r w:rsidRPr="002A30A3">
        <w:rPr>
          <w:lang w:val="tr-TR"/>
        </w:rPr>
        <w:t xml:space="preserve"> (Genel Doğruluk): 0.7500 (75.00%)</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4EBBC9D7"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5CA6AC" w14:textId="77777777" w:rsidR="002A30A3" w:rsidRPr="002A30A3" w:rsidRDefault="002A30A3" w:rsidP="0097550A">
            <w:pPr>
              <w:rPr>
                <w:lang w:val="tr-TR"/>
              </w:rPr>
            </w:pPr>
            <w:r w:rsidRPr="002A30A3">
              <w:rPr>
                <w:lang w:val="tr-TR"/>
              </w:rPr>
              <w:t>Sınıf</w:t>
            </w:r>
          </w:p>
        </w:tc>
        <w:tc>
          <w:tcPr>
            <w:tcW w:w="1728" w:type="dxa"/>
          </w:tcPr>
          <w:p w14:paraId="4E72CD81"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Sensitivity</w:t>
            </w:r>
            <w:proofErr w:type="spellEnd"/>
          </w:p>
        </w:tc>
        <w:tc>
          <w:tcPr>
            <w:tcW w:w="1728" w:type="dxa"/>
          </w:tcPr>
          <w:p w14:paraId="2542B07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Specificity</w:t>
            </w:r>
            <w:proofErr w:type="spellEnd"/>
          </w:p>
        </w:tc>
        <w:tc>
          <w:tcPr>
            <w:tcW w:w="1728" w:type="dxa"/>
          </w:tcPr>
          <w:p w14:paraId="0A78C6EF"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Precision</w:t>
            </w:r>
          </w:p>
        </w:tc>
        <w:tc>
          <w:tcPr>
            <w:tcW w:w="1728" w:type="dxa"/>
          </w:tcPr>
          <w:p w14:paraId="5674826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F1-Score</w:t>
            </w:r>
          </w:p>
        </w:tc>
      </w:tr>
      <w:tr w:rsidR="002A30A3" w:rsidRPr="002A30A3" w14:paraId="666D8B30"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3B12D4"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1728" w:type="dxa"/>
          </w:tcPr>
          <w:p w14:paraId="164DFAB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0.7667</w:t>
            </w:r>
          </w:p>
        </w:tc>
        <w:tc>
          <w:tcPr>
            <w:tcW w:w="1728" w:type="dxa"/>
          </w:tcPr>
          <w:p w14:paraId="48977AE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0.9556</w:t>
            </w:r>
          </w:p>
        </w:tc>
        <w:tc>
          <w:tcPr>
            <w:tcW w:w="1728" w:type="dxa"/>
          </w:tcPr>
          <w:p w14:paraId="7652832C"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0.8519</w:t>
            </w:r>
          </w:p>
        </w:tc>
        <w:tc>
          <w:tcPr>
            <w:tcW w:w="1728" w:type="dxa"/>
          </w:tcPr>
          <w:p w14:paraId="567F22F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0.8070</w:t>
            </w:r>
          </w:p>
        </w:tc>
      </w:tr>
      <w:tr w:rsidR="002A30A3" w:rsidRPr="002A30A3" w14:paraId="2EF3C1E1"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819D63"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1728" w:type="dxa"/>
          </w:tcPr>
          <w:p w14:paraId="6E7F967C"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0.9333</w:t>
            </w:r>
          </w:p>
        </w:tc>
        <w:tc>
          <w:tcPr>
            <w:tcW w:w="1728" w:type="dxa"/>
          </w:tcPr>
          <w:p w14:paraId="2FBD03BE"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0.9444</w:t>
            </w:r>
          </w:p>
        </w:tc>
        <w:tc>
          <w:tcPr>
            <w:tcW w:w="1728" w:type="dxa"/>
          </w:tcPr>
          <w:p w14:paraId="01454AB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0.8485</w:t>
            </w:r>
          </w:p>
        </w:tc>
        <w:tc>
          <w:tcPr>
            <w:tcW w:w="1728" w:type="dxa"/>
          </w:tcPr>
          <w:p w14:paraId="5A4F4AC1"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0.8889</w:t>
            </w:r>
          </w:p>
        </w:tc>
      </w:tr>
      <w:tr w:rsidR="002A30A3" w:rsidRPr="002A30A3" w14:paraId="0B02613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61AC07"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1728" w:type="dxa"/>
          </w:tcPr>
          <w:p w14:paraId="361179D6"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c>
          <w:tcPr>
            <w:tcW w:w="1728" w:type="dxa"/>
          </w:tcPr>
          <w:p w14:paraId="577BD2CB"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0.9000</w:t>
            </w:r>
          </w:p>
        </w:tc>
        <w:tc>
          <w:tcPr>
            <w:tcW w:w="1728" w:type="dxa"/>
          </w:tcPr>
          <w:p w14:paraId="44529D9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c>
          <w:tcPr>
            <w:tcW w:w="1728" w:type="dxa"/>
          </w:tcPr>
          <w:p w14:paraId="3074C6FB"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r>
      <w:tr w:rsidR="002A30A3" w:rsidRPr="002A30A3" w14:paraId="76B81E6F"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57CF72"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1728" w:type="dxa"/>
          </w:tcPr>
          <w:p w14:paraId="44BE3429"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4FE3EA8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0.8667</w:t>
            </w:r>
          </w:p>
        </w:tc>
        <w:tc>
          <w:tcPr>
            <w:tcW w:w="1728" w:type="dxa"/>
          </w:tcPr>
          <w:p w14:paraId="75A90A8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7105631C"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r>
    </w:tbl>
    <w:p w14:paraId="10746C82" w14:textId="77777777" w:rsidR="002A30A3" w:rsidRPr="002A30A3" w:rsidRDefault="002A30A3" w:rsidP="002A30A3">
      <w:pPr>
        <w:pStyle w:val="Heading2"/>
        <w:rPr>
          <w:lang w:val="tr-TR"/>
        </w:rPr>
      </w:pPr>
      <w:r w:rsidRPr="002A30A3">
        <w:rPr>
          <w:lang w:val="tr-TR"/>
        </w:rPr>
        <w:t>Yöntemler Arası Karşılaştırma</w:t>
      </w:r>
    </w:p>
    <w:tbl>
      <w:tblPr>
        <w:tblStyle w:val="LightGrid-Accent1"/>
        <w:tblW w:w="0" w:type="auto"/>
        <w:tblLook w:val="04A0" w:firstRow="1" w:lastRow="0" w:firstColumn="1" w:lastColumn="0" w:noHBand="0" w:noVBand="1"/>
      </w:tblPr>
      <w:tblGrid>
        <w:gridCol w:w="2160"/>
        <w:gridCol w:w="2160"/>
        <w:gridCol w:w="2160"/>
        <w:gridCol w:w="2160"/>
      </w:tblGrid>
      <w:tr w:rsidR="002A30A3" w:rsidRPr="002A30A3" w14:paraId="017E9659"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736528" w14:textId="77777777" w:rsidR="002A30A3" w:rsidRPr="002A30A3" w:rsidRDefault="002A30A3" w:rsidP="0097550A">
            <w:pPr>
              <w:rPr>
                <w:lang w:val="tr-TR"/>
              </w:rPr>
            </w:pPr>
            <w:r w:rsidRPr="002A30A3">
              <w:rPr>
                <w:lang w:val="tr-TR"/>
              </w:rPr>
              <w:t>Yöntem</w:t>
            </w:r>
          </w:p>
        </w:tc>
        <w:tc>
          <w:tcPr>
            <w:tcW w:w="2160" w:type="dxa"/>
          </w:tcPr>
          <w:p w14:paraId="2EFC96A2"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Accuracy</w:t>
            </w:r>
            <w:proofErr w:type="spellEnd"/>
          </w:p>
        </w:tc>
        <w:tc>
          <w:tcPr>
            <w:tcW w:w="2160" w:type="dxa"/>
          </w:tcPr>
          <w:p w14:paraId="2B2B9C4B"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Sensitivity</w:t>
            </w:r>
            <w:proofErr w:type="spellEnd"/>
          </w:p>
        </w:tc>
        <w:tc>
          <w:tcPr>
            <w:tcW w:w="2160" w:type="dxa"/>
          </w:tcPr>
          <w:p w14:paraId="4317C21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Specificity</w:t>
            </w:r>
            <w:proofErr w:type="spellEnd"/>
          </w:p>
        </w:tc>
      </w:tr>
      <w:tr w:rsidR="002A30A3" w:rsidRPr="002A30A3" w14:paraId="6EA95070"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A9691" w14:textId="77777777" w:rsidR="002A30A3" w:rsidRPr="002A30A3" w:rsidRDefault="002A30A3" w:rsidP="0097550A">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tc>
        <w:tc>
          <w:tcPr>
            <w:tcW w:w="2160" w:type="dxa"/>
          </w:tcPr>
          <w:p w14:paraId="5E4F286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0.7583</w:t>
            </w:r>
          </w:p>
        </w:tc>
        <w:tc>
          <w:tcPr>
            <w:tcW w:w="2160" w:type="dxa"/>
          </w:tcPr>
          <w:p w14:paraId="1DCD897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0.7583</w:t>
            </w:r>
          </w:p>
        </w:tc>
        <w:tc>
          <w:tcPr>
            <w:tcW w:w="2160" w:type="dxa"/>
          </w:tcPr>
          <w:p w14:paraId="711FDE8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0.9194</w:t>
            </w:r>
          </w:p>
        </w:tc>
      </w:tr>
      <w:tr w:rsidR="002A30A3" w:rsidRPr="002A30A3" w14:paraId="15F30AD3"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7FBFB6" w14:textId="77777777" w:rsidR="002A30A3" w:rsidRPr="002A30A3" w:rsidRDefault="002A30A3" w:rsidP="0097550A">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tc>
        <w:tc>
          <w:tcPr>
            <w:tcW w:w="2160" w:type="dxa"/>
          </w:tcPr>
          <w:p w14:paraId="6FEAA00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0.7500</w:t>
            </w:r>
          </w:p>
        </w:tc>
        <w:tc>
          <w:tcPr>
            <w:tcW w:w="2160" w:type="dxa"/>
          </w:tcPr>
          <w:p w14:paraId="170A1093"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0.7500</w:t>
            </w:r>
          </w:p>
        </w:tc>
        <w:tc>
          <w:tcPr>
            <w:tcW w:w="2160" w:type="dxa"/>
          </w:tcPr>
          <w:p w14:paraId="782A9DC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0.9167</w:t>
            </w:r>
          </w:p>
        </w:tc>
      </w:tr>
    </w:tbl>
    <w:p w14:paraId="27F2F122" w14:textId="77777777" w:rsidR="002A30A3" w:rsidRPr="002A30A3" w:rsidRDefault="002A30A3" w:rsidP="00C54304">
      <w:pPr>
        <w:pStyle w:val="Heading2"/>
        <w:rPr>
          <w:lang w:val="tr-TR"/>
        </w:rPr>
      </w:pPr>
      <w:r w:rsidRPr="002A30A3">
        <w:rPr>
          <w:lang w:val="tr-TR"/>
        </w:rPr>
        <w:t>6. 10-KATMANLI ÇAPRAZ DOĞRULAMA (10-FOLD CROSS VALIDATION)</w:t>
      </w:r>
    </w:p>
    <w:p w14:paraId="2E196CD6" w14:textId="77777777" w:rsidR="002A30A3" w:rsidRPr="002A30A3" w:rsidRDefault="002A30A3" w:rsidP="002A30A3">
      <w:pPr>
        <w:rPr>
          <w:lang w:val="tr-TR"/>
        </w:rPr>
      </w:pPr>
      <w:r w:rsidRPr="002A30A3">
        <w:rPr>
          <w:lang w:val="tr-TR"/>
        </w:rPr>
        <w:t>Cross-</w:t>
      </w:r>
      <w:proofErr w:type="spellStart"/>
      <w:r w:rsidRPr="002A30A3">
        <w:rPr>
          <w:lang w:val="tr-TR"/>
        </w:rPr>
        <w:t>validation</w:t>
      </w:r>
      <w:proofErr w:type="spellEnd"/>
      <w:r w:rsidRPr="002A30A3">
        <w:rPr>
          <w:lang w:val="tr-TR"/>
        </w:rPr>
        <w:t xml:space="preserve"> (çapraz doğrulama), model performansını değerlendirmek için kullanılan istatistiksel bir yöntemdir. 10-fold </w:t>
      </w:r>
      <w:proofErr w:type="spellStart"/>
      <w:r w:rsidRPr="002A30A3">
        <w:rPr>
          <w:lang w:val="tr-TR"/>
        </w:rPr>
        <w:t>cross-validation'da</w:t>
      </w:r>
      <w:proofErr w:type="spellEnd"/>
      <w:r w:rsidRPr="002A30A3">
        <w:rPr>
          <w:lang w:val="tr-TR"/>
        </w:rPr>
        <w:t xml:space="preserve"> veri seti rastgele olarak 10 eşit parçaya (</w:t>
      </w:r>
      <w:proofErr w:type="spellStart"/>
      <w:r w:rsidRPr="002A30A3">
        <w:rPr>
          <w:lang w:val="tr-TR"/>
        </w:rPr>
        <w:t>fold</w:t>
      </w:r>
      <w:proofErr w:type="spellEnd"/>
      <w:r w:rsidRPr="002A30A3">
        <w:rPr>
          <w:lang w:val="tr-TR"/>
        </w:rPr>
        <w:t xml:space="preserve">) bölünür. Her iterasyonda, 9 </w:t>
      </w:r>
      <w:proofErr w:type="spellStart"/>
      <w:r w:rsidRPr="002A30A3">
        <w:rPr>
          <w:lang w:val="tr-TR"/>
        </w:rPr>
        <w:t>fold</w:t>
      </w:r>
      <w:proofErr w:type="spellEnd"/>
      <w:r w:rsidRPr="002A30A3">
        <w:rPr>
          <w:lang w:val="tr-TR"/>
        </w:rPr>
        <w:t xml:space="preserve"> eğitim için, 1 </w:t>
      </w:r>
      <w:proofErr w:type="spellStart"/>
      <w:r w:rsidRPr="002A30A3">
        <w:rPr>
          <w:lang w:val="tr-TR"/>
        </w:rPr>
        <w:t>fold</w:t>
      </w:r>
      <w:proofErr w:type="spellEnd"/>
      <w:r w:rsidRPr="002A30A3">
        <w:rPr>
          <w:lang w:val="tr-TR"/>
        </w:rPr>
        <w:t xml:space="preserve"> test için kullanılır. Bu işlem 10 kez tekrarlanır ve 10 farklı test skorunun ortalaması alınarak modelin genel performansı değerlendirilir.</w:t>
      </w:r>
    </w:p>
    <w:p w14:paraId="20710C29"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p w14:paraId="2BEC4023" w14:textId="77777777" w:rsidR="002A30A3" w:rsidRPr="002A30A3" w:rsidRDefault="002A30A3" w:rsidP="002A30A3">
      <w:pPr>
        <w:rPr>
          <w:lang w:val="tr-TR"/>
        </w:rPr>
      </w:pPr>
      <w:r w:rsidRPr="002A30A3">
        <w:rPr>
          <w:lang w:val="tr-TR"/>
        </w:rPr>
        <w:t>Ortalama Doğruluk: 0.7975 (79.75%)</w:t>
      </w:r>
    </w:p>
    <w:p w14:paraId="21653DE2" w14:textId="77777777" w:rsidR="002A30A3" w:rsidRPr="002A30A3" w:rsidRDefault="002A30A3" w:rsidP="002A30A3">
      <w:pPr>
        <w:rPr>
          <w:lang w:val="tr-TR"/>
        </w:rPr>
      </w:pPr>
      <w:r w:rsidRPr="002A30A3">
        <w:rPr>
          <w:lang w:val="tr-TR"/>
        </w:rPr>
        <w:t>Standart Sapma: 0.0394 (3.94%)</w:t>
      </w:r>
    </w:p>
    <w:p w14:paraId="4403BF4C" w14:textId="77777777" w:rsidR="002A30A3" w:rsidRPr="002A30A3" w:rsidRDefault="002A30A3" w:rsidP="002A30A3">
      <w:pPr>
        <w:rPr>
          <w:lang w:val="tr-TR"/>
        </w:rPr>
      </w:pPr>
      <w:r w:rsidRPr="002A30A3">
        <w:rPr>
          <w:lang w:val="tr-TR"/>
        </w:rPr>
        <w:t>Minimum Skor: 0.7250 (72.50%)</w:t>
      </w:r>
    </w:p>
    <w:p w14:paraId="5ECEA94A" w14:textId="77777777" w:rsidR="002A30A3" w:rsidRPr="002A30A3" w:rsidRDefault="002A30A3" w:rsidP="002A30A3">
      <w:pPr>
        <w:rPr>
          <w:lang w:val="tr-TR"/>
        </w:rPr>
      </w:pPr>
      <w:r w:rsidRPr="002A30A3">
        <w:rPr>
          <w:lang w:val="tr-TR"/>
        </w:rPr>
        <w:t>Maksimum Skor: 0.8500 (85.00%)</w:t>
      </w:r>
    </w:p>
    <w:p w14:paraId="39415E31"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p w14:paraId="1BC73D45" w14:textId="77777777" w:rsidR="002A30A3" w:rsidRPr="002A30A3" w:rsidRDefault="002A30A3" w:rsidP="002A30A3">
      <w:pPr>
        <w:rPr>
          <w:lang w:val="tr-TR"/>
        </w:rPr>
      </w:pPr>
      <w:r w:rsidRPr="002A30A3">
        <w:rPr>
          <w:lang w:val="tr-TR"/>
        </w:rPr>
        <w:t>Ortalama Doğruluk: 0.7950 (79.50%)</w:t>
      </w:r>
    </w:p>
    <w:p w14:paraId="45862DC6" w14:textId="77777777" w:rsidR="002A30A3" w:rsidRPr="002A30A3" w:rsidRDefault="002A30A3" w:rsidP="002A30A3">
      <w:pPr>
        <w:rPr>
          <w:lang w:val="tr-TR"/>
        </w:rPr>
      </w:pPr>
      <w:r w:rsidRPr="002A30A3">
        <w:rPr>
          <w:lang w:val="tr-TR"/>
        </w:rPr>
        <w:t>Standart Sapma: 0.0444 (4.44%)</w:t>
      </w:r>
    </w:p>
    <w:p w14:paraId="4796D720" w14:textId="77777777" w:rsidR="002A30A3" w:rsidRPr="002A30A3" w:rsidRDefault="002A30A3" w:rsidP="002A30A3">
      <w:pPr>
        <w:rPr>
          <w:lang w:val="tr-TR"/>
        </w:rPr>
      </w:pPr>
      <w:r w:rsidRPr="002A30A3">
        <w:rPr>
          <w:lang w:val="tr-TR"/>
        </w:rPr>
        <w:t>Minimum Skor: 0.7250 (72.50%)</w:t>
      </w:r>
    </w:p>
    <w:p w14:paraId="00C7CA6F" w14:textId="77777777" w:rsidR="002A30A3" w:rsidRPr="002A30A3" w:rsidRDefault="002A30A3" w:rsidP="002A30A3">
      <w:pPr>
        <w:rPr>
          <w:lang w:val="tr-TR"/>
        </w:rPr>
      </w:pPr>
      <w:r w:rsidRPr="002A30A3">
        <w:rPr>
          <w:lang w:val="tr-TR"/>
        </w:rPr>
        <w:t>Maksimum Skor: 0.8750 (87.50%)</w:t>
      </w:r>
    </w:p>
    <w:p w14:paraId="0BADB5B5" w14:textId="77777777" w:rsidR="002A30A3" w:rsidRPr="002A30A3" w:rsidRDefault="002A30A3" w:rsidP="002A30A3">
      <w:pPr>
        <w:pStyle w:val="Heading2"/>
        <w:rPr>
          <w:lang w:val="tr-TR"/>
        </w:rPr>
      </w:pPr>
      <w:r w:rsidRPr="002A30A3">
        <w:rPr>
          <w:lang w:val="tr-TR"/>
        </w:rPr>
        <w:t>10-Fold CV Karşılaştırma Tablosu</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1AAA7523"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2088C5" w14:textId="77777777" w:rsidR="002A30A3" w:rsidRPr="002A30A3" w:rsidRDefault="002A30A3" w:rsidP="0097550A">
            <w:pPr>
              <w:rPr>
                <w:lang w:val="tr-TR"/>
              </w:rPr>
            </w:pPr>
            <w:r w:rsidRPr="002A30A3">
              <w:rPr>
                <w:lang w:val="tr-TR"/>
              </w:rPr>
              <w:t>Yöntem</w:t>
            </w:r>
          </w:p>
        </w:tc>
        <w:tc>
          <w:tcPr>
            <w:tcW w:w="1728" w:type="dxa"/>
          </w:tcPr>
          <w:p w14:paraId="552BAC65"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Accuracy</w:t>
            </w:r>
            <w:proofErr w:type="spellEnd"/>
          </w:p>
        </w:tc>
        <w:tc>
          <w:tcPr>
            <w:tcW w:w="1728" w:type="dxa"/>
          </w:tcPr>
          <w:p w14:paraId="07817114"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Std</w:t>
            </w:r>
            <w:proofErr w:type="spellEnd"/>
            <w:r w:rsidRPr="002A30A3">
              <w:rPr>
                <w:lang w:val="tr-TR"/>
              </w:rPr>
              <w:t xml:space="preserve"> Dev</w:t>
            </w:r>
          </w:p>
        </w:tc>
        <w:tc>
          <w:tcPr>
            <w:tcW w:w="1728" w:type="dxa"/>
          </w:tcPr>
          <w:p w14:paraId="0BDBC7E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Min</w:t>
            </w:r>
            <w:proofErr w:type="spellEnd"/>
          </w:p>
        </w:tc>
        <w:tc>
          <w:tcPr>
            <w:tcW w:w="1728" w:type="dxa"/>
          </w:tcPr>
          <w:p w14:paraId="0990FF9A"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Max</w:t>
            </w:r>
            <w:proofErr w:type="spellEnd"/>
          </w:p>
        </w:tc>
      </w:tr>
      <w:tr w:rsidR="002A30A3" w:rsidRPr="002A30A3" w14:paraId="57A282E1"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C906A" w14:textId="77777777" w:rsidR="002A30A3" w:rsidRPr="002A30A3" w:rsidRDefault="002A30A3" w:rsidP="0097550A">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tc>
        <w:tc>
          <w:tcPr>
            <w:tcW w:w="1728" w:type="dxa"/>
          </w:tcPr>
          <w:p w14:paraId="321CFE0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0.7975</w:t>
            </w:r>
          </w:p>
        </w:tc>
        <w:tc>
          <w:tcPr>
            <w:tcW w:w="1728" w:type="dxa"/>
          </w:tcPr>
          <w:p w14:paraId="1D4A7CB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0.0394</w:t>
            </w:r>
          </w:p>
        </w:tc>
        <w:tc>
          <w:tcPr>
            <w:tcW w:w="1728" w:type="dxa"/>
          </w:tcPr>
          <w:p w14:paraId="4D9EF2A3"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0.7250</w:t>
            </w:r>
          </w:p>
        </w:tc>
        <w:tc>
          <w:tcPr>
            <w:tcW w:w="1728" w:type="dxa"/>
          </w:tcPr>
          <w:p w14:paraId="65CF2A9C"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0.8500</w:t>
            </w:r>
          </w:p>
        </w:tc>
      </w:tr>
      <w:tr w:rsidR="002A30A3" w:rsidRPr="002A30A3" w14:paraId="31CE6E2B"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83D446" w14:textId="77777777" w:rsidR="002A30A3" w:rsidRPr="002A30A3" w:rsidRDefault="002A30A3" w:rsidP="0097550A">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tc>
        <w:tc>
          <w:tcPr>
            <w:tcW w:w="1728" w:type="dxa"/>
          </w:tcPr>
          <w:p w14:paraId="2C732F70"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0.7950</w:t>
            </w:r>
          </w:p>
        </w:tc>
        <w:tc>
          <w:tcPr>
            <w:tcW w:w="1728" w:type="dxa"/>
          </w:tcPr>
          <w:p w14:paraId="59EFA365"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0.0444</w:t>
            </w:r>
          </w:p>
        </w:tc>
        <w:tc>
          <w:tcPr>
            <w:tcW w:w="1728" w:type="dxa"/>
          </w:tcPr>
          <w:p w14:paraId="595C2D03"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0.7250</w:t>
            </w:r>
          </w:p>
        </w:tc>
        <w:tc>
          <w:tcPr>
            <w:tcW w:w="1728" w:type="dxa"/>
          </w:tcPr>
          <w:p w14:paraId="4037A55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0.8750</w:t>
            </w:r>
          </w:p>
        </w:tc>
      </w:tr>
    </w:tbl>
    <w:p w14:paraId="57653B9D" w14:textId="77777777" w:rsidR="002A30A3" w:rsidRPr="002A30A3" w:rsidRDefault="002A30A3" w:rsidP="00C54304">
      <w:pPr>
        <w:pStyle w:val="Heading2"/>
        <w:rPr>
          <w:lang w:val="tr-TR"/>
        </w:rPr>
      </w:pPr>
      <w:r w:rsidRPr="002A30A3">
        <w:rPr>
          <w:lang w:val="tr-TR"/>
        </w:rPr>
        <w:lastRenderedPageBreak/>
        <w:t>7. SONUÇ VE YORUMLAR</w:t>
      </w:r>
    </w:p>
    <w:p w14:paraId="61ACE7A0" w14:textId="77777777" w:rsidR="002A30A3" w:rsidRPr="002A30A3" w:rsidRDefault="002A30A3" w:rsidP="002A30A3">
      <w:pPr>
        <w:pStyle w:val="Heading2"/>
        <w:rPr>
          <w:lang w:val="tr-TR"/>
        </w:rPr>
      </w:pPr>
      <w:r w:rsidRPr="002A30A3">
        <w:rPr>
          <w:lang w:val="tr-TR"/>
        </w:rPr>
        <w:t>Eğitim/Test Sonuçları Yorumu</w:t>
      </w:r>
    </w:p>
    <w:p w14:paraId="413ECD0D" w14:textId="77777777" w:rsidR="002A30A3" w:rsidRPr="002A30A3" w:rsidRDefault="002A30A3" w:rsidP="002A30A3">
      <w:pPr>
        <w:rPr>
          <w:lang w:val="tr-TR"/>
        </w:rPr>
      </w:pPr>
      <w:r w:rsidRPr="002A30A3">
        <w:rPr>
          <w:lang w:val="tr-TR"/>
        </w:rPr>
        <w:t xml:space="preserve">En yüksek doğruluk değeri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yöntemi ile elde edilmiştir: 0.7583</w:t>
      </w:r>
    </w:p>
    <w:p w14:paraId="214D4317" w14:textId="77777777" w:rsidR="002A30A3" w:rsidRPr="002A30A3" w:rsidRDefault="002A30A3" w:rsidP="002A30A3">
      <w:pPr>
        <w:rPr>
          <w:lang w:val="tr-TR"/>
        </w:rPr>
      </w:pPr>
      <w:proofErr w:type="spellStart"/>
      <w:r w:rsidRPr="002A30A3">
        <w:rPr>
          <w:b/>
          <w:lang w:val="tr-TR"/>
        </w:rPr>
        <w:t>Support</w:t>
      </w:r>
      <w:proofErr w:type="spellEnd"/>
      <w:r w:rsidRPr="002A30A3">
        <w:rPr>
          <w:b/>
          <w:lang w:val="tr-TR"/>
        </w:rPr>
        <w:t xml:space="preserve"> </w:t>
      </w:r>
      <w:proofErr w:type="spellStart"/>
      <w:r w:rsidRPr="002A30A3">
        <w:rPr>
          <w:b/>
          <w:lang w:val="tr-TR"/>
        </w:rPr>
        <w:t>Vector</w:t>
      </w:r>
      <w:proofErr w:type="spellEnd"/>
      <w:r w:rsidRPr="002A30A3">
        <w:rPr>
          <w:b/>
          <w:lang w:val="tr-TR"/>
        </w:rPr>
        <w:t xml:space="preserve"> Machine (SV</w:t>
      </w:r>
      <w:r>
        <w:rPr>
          <w:b/>
          <w:lang w:val="tr-TR"/>
        </w:rPr>
        <w:t>M</w:t>
      </w:r>
      <w:r w:rsidRPr="002A30A3">
        <w:rPr>
          <w:b/>
          <w:lang w:val="tr-TR"/>
        </w:rPr>
        <w:t>): Genel doğruluk: 0.7583 (75.83%)</w:t>
      </w:r>
    </w:p>
    <w:p w14:paraId="2C139B41" w14:textId="77777777" w:rsidR="002A30A3" w:rsidRPr="002A30A3" w:rsidRDefault="002A30A3" w:rsidP="004E09D6">
      <w:pPr>
        <w:spacing w:line="240" w:lineRule="auto"/>
        <w:rPr>
          <w:lang w:val="tr-TR"/>
        </w:rPr>
      </w:pPr>
      <w:r w:rsidRPr="002A30A3">
        <w:rPr>
          <w:lang w:val="tr-TR"/>
        </w:rPr>
        <w:t xml:space="preserve">  - Ortalama </w:t>
      </w:r>
      <w:proofErr w:type="spellStart"/>
      <w:r w:rsidRPr="002A30A3">
        <w:rPr>
          <w:lang w:val="tr-TR"/>
        </w:rPr>
        <w:t>Sensitivity</w:t>
      </w:r>
      <w:proofErr w:type="spellEnd"/>
      <w:r w:rsidRPr="002A30A3">
        <w:rPr>
          <w:lang w:val="tr-TR"/>
        </w:rPr>
        <w:t>: 0.7583</w:t>
      </w:r>
    </w:p>
    <w:p w14:paraId="0737D48C" w14:textId="77777777" w:rsidR="002A30A3" w:rsidRPr="002A30A3" w:rsidRDefault="002A30A3" w:rsidP="004E09D6">
      <w:pPr>
        <w:spacing w:line="240" w:lineRule="auto"/>
        <w:rPr>
          <w:lang w:val="tr-TR"/>
        </w:rPr>
      </w:pPr>
      <w:r w:rsidRPr="002A30A3">
        <w:rPr>
          <w:lang w:val="tr-TR"/>
        </w:rPr>
        <w:t xml:space="preserve">  - Ortalama </w:t>
      </w:r>
      <w:proofErr w:type="spellStart"/>
      <w:r w:rsidRPr="002A30A3">
        <w:rPr>
          <w:lang w:val="tr-TR"/>
        </w:rPr>
        <w:t>Specificity</w:t>
      </w:r>
      <w:proofErr w:type="spellEnd"/>
      <w:r w:rsidRPr="002A30A3">
        <w:rPr>
          <w:lang w:val="tr-TR"/>
        </w:rPr>
        <w:t>: 0.9194</w:t>
      </w:r>
    </w:p>
    <w:p w14:paraId="03E1C0BA" w14:textId="77777777" w:rsidR="002A30A3" w:rsidRPr="002A30A3" w:rsidRDefault="002A30A3" w:rsidP="004E09D6">
      <w:pPr>
        <w:spacing w:line="240" w:lineRule="auto"/>
        <w:rPr>
          <w:lang w:val="tr-TR"/>
        </w:rPr>
      </w:pPr>
      <w:proofErr w:type="spellStart"/>
      <w:r w:rsidRPr="002A30A3">
        <w:rPr>
          <w:b/>
          <w:lang w:val="tr-TR"/>
        </w:rPr>
        <w:t>Random</w:t>
      </w:r>
      <w:proofErr w:type="spellEnd"/>
      <w:r w:rsidRPr="002A30A3">
        <w:rPr>
          <w:b/>
          <w:lang w:val="tr-TR"/>
        </w:rPr>
        <w:t xml:space="preserve"> </w:t>
      </w:r>
      <w:proofErr w:type="spellStart"/>
      <w:r w:rsidRPr="002A30A3">
        <w:rPr>
          <w:b/>
          <w:lang w:val="tr-TR"/>
        </w:rPr>
        <w:t>Forest</w:t>
      </w:r>
      <w:proofErr w:type="spellEnd"/>
      <w:r w:rsidRPr="002A30A3">
        <w:rPr>
          <w:b/>
          <w:lang w:val="tr-TR"/>
        </w:rPr>
        <w:t>: Genel doğruluk: 0.7500 (75.00%)</w:t>
      </w:r>
    </w:p>
    <w:p w14:paraId="06AB4616" w14:textId="77777777" w:rsidR="002A30A3" w:rsidRPr="002A30A3" w:rsidRDefault="002A30A3" w:rsidP="004E09D6">
      <w:pPr>
        <w:spacing w:line="240" w:lineRule="auto"/>
        <w:rPr>
          <w:lang w:val="tr-TR"/>
        </w:rPr>
      </w:pPr>
      <w:r w:rsidRPr="002A30A3">
        <w:rPr>
          <w:lang w:val="tr-TR"/>
        </w:rPr>
        <w:t xml:space="preserve">  - Ortalama </w:t>
      </w:r>
      <w:proofErr w:type="spellStart"/>
      <w:r w:rsidRPr="002A30A3">
        <w:rPr>
          <w:lang w:val="tr-TR"/>
        </w:rPr>
        <w:t>Sensitivity</w:t>
      </w:r>
      <w:proofErr w:type="spellEnd"/>
      <w:r w:rsidRPr="002A30A3">
        <w:rPr>
          <w:lang w:val="tr-TR"/>
        </w:rPr>
        <w:t>: 0.7500</w:t>
      </w:r>
    </w:p>
    <w:p w14:paraId="73AC7B67" w14:textId="77777777" w:rsidR="002A30A3" w:rsidRPr="002A30A3" w:rsidRDefault="002A30A3" w:rsidP="004E09D6">
      <w:pPr>
        <w:spacing w:line="240" w:lineRule="auto"/>
        <w:rPr>
          <w:lang w:val="tr-TR"/>
        </w:rPr>
      </w:pPr>
      <w:r w:rsidRPr="002A30A3">
        <w:rPr>
          <w:lang w:val="tr-TR"/>
        </w:rPr>
        <w:t xml:space="preserve">  - Ortalama </w:t>
      </w:r>
      <w:proofErr w:type="spellStart"/>
      <w:r w:rsidRPr="002A30A3">
        <w:rPr>
          <w:lang w:val="tr-TR"/>
        </w:rPr>
        <w:t>Specificity</w:t>
      </w:r>
      <w:proofErr w:type="spellEnd"/>
      <w:r w:rsidRPr="002A30A3">
        <w:rPr>
          <w:lang w:val="tr-TR"/>
        </w:rPr>
        <w:t>: 0.9167</w:t>
      </w:r>
    </w:p>
    <w:p w14:paraId="3B070E36" w14:textId="77777777" w:rsidR="002A30A3" w:rsidRPr="002A30A3" w:rsidRDefault="002A30A3" w:rsidP="002A30A3">
      <w:pPr>
        <w:pStyle w:val="Heading2"/>
        <w:rPr>
          <w:lang w:val="tr-TR"/>
        </w:rPr>
      </w:pPr>
      <w:r w:rsidRPr="002A30A3">
        <w:rPr>
          <w:lang w:val="tr-TR"/>
        </w:rPr>
        <w:t>10-Fold Cross-</w:t>
      </w:r>
      <w:proofErr w:type="spellStart"/>
      <w:r w:rsidRPr="002A30A3">
        <w:rPr>
          <w:lang w:val="tr-TR"/>
        </w:rPr>
        <w:t>Validation</w:t>
      </w:r>
      <w:proofErr w:type="spellEnd"/>
      <w:r w:rsidRPr="002A30A3">
        <w:rPr>
          <w:lang w:val="tr-TR"/>
        </w:rPr>
        <w:t xml:space="preserve"> Sonuçları Yorumu</w:t>
      </w:r>
    </w:p>
    <w:p w14:paraId="18B907C2" w14:textId="77777777" w:rsidR="002A30A3" w:rsidRPr="002A30A3" w:rsidRDefault="002A30A3" w:rsidP="002A30A3">
      <w:pPr>
        <w:rPr>
          <w:lang w:val="tr-TR"/>
        </w:rPr>
      </w:pPr>
      <w:r w:rsidRPr="002A30A3">
        <w:rPr>
          <w:lang w:val="tr-TR"/>
        </w:rPr>
        <w:t xml:space="preserve">En yüksek ortalama doğruluk değeri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yöntemi ile elde edilmiştir: 0.7975</w:t>
      </w:r>
    </w:p>
    <w:p w14:paraId="0D6B64A9" w14:textId="77777777" w:rsidR="002A30A3" w:rsidRPr="002A30A3" w:rsidRDefault="002A30A3" w:rsidP="004E09D6">
      <w:pPr>
        <w:spacing w:line="240" w:lineRule="auto"/>
        <w:rPr>
          <w:lang w:val="tr-TR"/>
        </w:rPr>
      </w:pPr>
      <w:proofErr w:type="spellStart"/>
      <w:r w:rsidRPr="002A30A3">
        <w:rPr>
          <w:b/>
          <w:lang w:val="tr-TR"/>
        </w:rPr>
        <w:t>Support</w:t>
      </w:r>
      <w:proofErr w:type="spellEnd"/>
      <w:r w:rsidRPr="002A30A3">
        <w:rPr>
          <w:b/>
          <w:lang w:val="tr-TR"/>
        </w:rPr>
        <w:t xml:space="preserve"> </w:t>
      </w:r>
      <w:proofErr w:type="spellStart"/>
      <w:r w:rsidRPr="002A30A3">
        <w:rPr>
          <w:b/>
          <w:lang w:val="tr-TR"/>
        </w:rPr>
        <w:t>Vector</w:t>
      </w:r>
      <w:proofErr w:type="spellEnd"/>
      <w:r w:rsidRPr="002A30A3">
        <w:rPr>
          <w:b/>
          <w:lang w:val="tr-TR"/>
        </w:rPr>
        <w:t xml:space="preserve"> Machine (SV</w:t>
      </w:r>
      <w:r>
        <w:rPr>
          <w:b/>
          <w:lang w:val="tr-TR"/>
        </w:rPr>
        <w:t>M</w:t>
      </w:r>
      <w:r w:rsidRPr="002A30A3">
        <w:rPr>
          <w:b/>
          <w:lang w:val="tr-TR"/>
        </w:rPr>
        <w:t>): Ortalama doğruluk: 0.7975 (79.75%)</w:t>
      </w:r>
    </w:p>
    <w:p w14:paraId="6C01704C" w14:textId="77777777" w:rsidR="002A30A3" w:rsidRPr="002A30A3" w:rsidRDefault="002A30A3" w:rsidP="004E09D6">
      <w:pPr>
        <w:spacing w:line="240" w:lineRule="auto"/>
        <w:rPr>
          <w:lang w:val="tr-TR"/>
        </w:rPr>
      </w:pPr>
      <w:r w:rsidRPr="002A30A3">
        <w:rPr>
          <w:lang w:val="tr-TR"/>
        </w:rPr>
        <w:t xml:space="preserve">  - Standart sapma: 0.0394 (3.94%)</w:t>
      </w:r>
    </w:p>
    <w:p w14:paraId="0E3E09B3" w14:textId="77777777" w:rsidR="002A30A3" w:rsidRPr="002A30A3" w:rsidRDefault="002A30A3" w:rsidP="004E09D6">
      <w:pPr>
        <w:spacing w:line="240" w:lineRule="auto"/>
        <w:rPr>
          <w:lang w:val="tr-TR"/>
        </w:rPr>
      </w:pPr>
      <w:r w:rsidRPr="002A30A3">
        <w:rPr>
          <w:lang w:val="tr-TR"/>
        </w:rPr>
        <w:t xml:space="preserve">  - Skor aralığı: </w:t>
      </w:r>
      <w:proofErr w:type="gramStart"/>
      <w:r w:rsidRPr="002A30A3">
        <w:rPr>
          <w:lang w:val="tr-TR"/>
        </w:rPr>
        <w:t>0.7250 -</w:t>
      </w:r>
      <w:proofErr w:type="gramEnd"/>
      <w:r w:rsidRPr="002A30A3">
        <w:rPr>
          <w:lang w:val="tr-TR"/>
        </w:rPr>
        <w:t xml:space="preserve"> 0.8500</w:t>
      </w:r>
    </w:p>
    <w:p w14:paraId="7D06D5B1" w14:textId="77777777" w:rsidR="002A30A3" w:rsidRPr="002A30A3" w:rsidRDefault="002A30A3" w:rsidP="004E09D6">
      <w:pPr>
        <w:spacing w:line="240" w:lineRule="auto"/>
        <w:rPr>
          <w:lang w:val="tr-TR"/>
        </w:rPr>
      </w:pPr>
      <w:r w:rsidRPr="002A30A3">
        <w:rPr>
          <w:lang w:val="tr-TR"/>
        </w:rPr>
        <w:t xml:space="preserve">  - Yorum: Model performansı tutarlıdır (düşük standart sapma)</w:t>
      </w:r>
    </w:p>
    <w:p w14:paraId="0A40D3F3" w14:textId="77777777" w:rsidR="002A30A3" w:rsidRPr="002A30A3" w:rsidRDefault="002A30A3" w:rsidP="004E09D6">
      <w:pPr>
        <w:spacing w:line="240" w:lineRule="auto"/>
        <w:rPr>
          <w:lang w:val="tr-TR"/>
        </w:rPr>
      </w:pPr>
      <w:proofErr w:type="spellStart"/>
      <w:r w:rsidRPr="002A30A3">
        <w:rPr>
          <w:b/>
          <w:lang w:val="tr-TR"/>
        </w:rPr>
        <w:t>Random</w:t>
      </w:r>
      <w:proofErr w:type="spellEnd"/>
      <w:r w:rsidRPr="002A30A3">
        <w:rPr>
          <w:b/>
          <w:lang w:val="tr-TR"/>
        </w:rPr>
        <w:t xml:space="preserve"> </w:t>
      </w:r>
      <w:proofErr w:type="spellStart"/>
      <w:r w:rsidRPr="002A30A3">
        <w:rPr>
          <w:b/>
          <w:lang w:val="tr-TR"/>
        </w:rPr>
        <w:t>Forest</w:t>
      </w:r>
      <w:proofErr w:type="spellEnd"/>
      <w:r w:rsidRPr="002A30A3">
        <w:rPr>
          <w:b/>
          <w:lang w:val="tr-TR"/>
        </w:rPr>
        <w:t>: Ortalama doğruluk: 0.7950 (79.50%)</w:t>
      </w:r>
    </w:p>
    <w:p w14:paraId="740FD370" w14:textId="77777777" w:rsidR="002A30A3" w:rsidRPr="002A30A3" w:rsidRDefault="002A30A3" w:rsidP="004E09D6">
      <w:pPr>
        <w:spacing w:line="240" w:lineRule="auto"/>
        <w:rPr>
          <w:lang w:val="tr-TR"/>
        </w:rPr>
      </w:pPr>
      <w:r w:rsidRPr="002A30A3">
        <w:rPr>
          <w:lang w:val="tr-TR"/>
        </w:rPr>
        <w:t xml:space="preserve">  - Standart sapma: 0.0444 (4.44%)</w:t>
      </w:r>
    </w:p>
    <w:p w14:paraId="1E2F5871" w14:textId="77777777" w:rsidR="002A30A3" w:rsidRPr="002A30A3" w:rsidRDefault="002A30A3" w:rsidP="004E09D6">
      <w:pPr>
        <w:spacing w:line="240" w:lineRule="auto"/>
        <w:rPr>
          <w:lang w:val="tr-TR"/>
        </w:rPr>
      </w:pPr>
      <w:r w:rsidRPr="002A30A3">
        <w:rPr>
          <w:lang w:val="tr-TR"/>
        </w:rPr>
        <w:t xml:space="preserve">  - Skor aralığı: </w:t>
      </w:r>
      <w:proofErr w:type="gramStart"/>
      <w:r w:rsidRPr="002A30A3">
        <w:rPr>
          <w:lang w:val="tr-TR"/>
        </w:rPr>
        <w:t>0.7250 -</w:t>
      </w:r>
      <w:proofErr w:type="gramEnd"/>
      <w:r w:rsidRPr="002A30A3">
        <w:rPr>
          <w:lang w:val="tr-TR"/>
        </w:rPr>
        <w:t xml:space="preserve"> 0.8750</w:t>
      </w:r>
    </w:p>
    <w:p w14:paraId="19609822" w14:textId="77777777" w:rsidR="002A30A3" w:rsidRPr="002A30A3" w:rsidRDefault="002A30A3" w:rsidP="004E09D6">
      <w:pPr>
        <w:spacing w:line="240" w:lineRule="auto"/>
        <w:rPr>
          <w:lang w:val="tr-TR"/>
        </w:rPr>
      </w:pPr>
      <w:r w:rsidRPr="002A30A3">
        <w:rPr>
          <w:lang w:val="tr-TR"/>
        </w:rPr>
        <w:t xml:space="preserve">  - Yorum: Model performansı tutarlıdır (düşük standart sapma)</w:t>
      </w:r>
    </w:p>
    <w:p w14:paraId="29B902DB" w14:textId="77777777" w:rsidR="002A30A3" w:rsidRPr="002A30A3" w:rsidRDefault="002A30A3" w:rsidP="002A30A3">
      <w:pPr>
        <w:pStyle w:val="Heading2"/>
        <w:rPr>
          <w:lang w:val="tr-TR"/>
        </w:rPr>
      </w:pPr>
      <w:r w:rsidRPr="002A30A3">
        <w:rPr>
          <w:lang w:val="tr-TR"/>
        </w:rPr>
        <w:t>Genel Yorum</w:t>
      </w:r>
    </w:p>
    <w:p w14:paraId="39AF4F5F" w14:textId="77777777" w:rsidR="002A30A3" w:rsidRDefault="002A30A3" w:rsidP="002A30A3">
      <w:pPr>
        <w:rPr>
          <w:lang w:val="tr-TR"/>
        </w:rPr>
      </w:pPr>
      <w:r w:rsidRPr="002A30A3">
        <w:rPr>
          <w:lang w:val="tr-TR"/>
        </w:rPr>
        <w:t xml:space="preserve">Her iki yöntem de duygu sınıflandırması için başarılı sonuçlar vermiştir. 10-fold </w:t>
      </w:r>
      <w:proofErr w:type="spellStart"/>
      <w:r w:rsidRPr="002A30A3">
        <w:rPr>
          <w:lang w:val="tr-TR"/>
        </w:rPr>
        <w:t>cross-validation</w:t>
      </w:r>
      <w:proofErr w:type="spellEnd"/>
      <w:r w:rsidRPr="002A30A3">
        <w:rPr>
          <w:lang w:val="tr-TR"/>
        </w:rPr>
        <w:t xml:space="preserve"> sonuçları, eğitim/test sonuçlarından genellikle biraz daha yüksek çıkmıştır, bu durum modelin genelleme yeteneğinin iyi olduğunu göstermektedir. Cross-</w:t>
      </w:r>
      <w:proofErr w:type="spellStart"/>
      <w:r w:rsidRPr="002A30A3">
        <w:rPr>
          <w:lang w:val="tr-TR"/>
        </w:rPr>
        <w:t>validation</w:t>
      </w:r>
      <w:proofErr w:type="spellEnd"/>
      <w:r w:rsidRPr="002A30A3">
        <w:rPr>
          <w:lang w:val="tr-TR"/>
        </w:rPr>
        <w:t xml:space="preserve"> ile elde edilen standart sapma değerleri, modellerin performansının veri bölümlerine göre ne kadar tutarlı olduğunu göstermektedir. Düşük standart sapma, modelin daha güvenilir olduğunu ifade eder. Sınıf bazlı analizlerde, bazı duyguların (</w:t>
      </w:r>
      <w:proofErr w:type="spellStart"/>
      <w:r w:rsidRPr="002A30A3">
        <w:rPr>
          <w:lang w:val="tr-TR"/>
        </w:rPr>
        <w:t>happy</w:t>
      </w:r>
      <w:proofErr w:type="spellEnd"/>
      <w:r w:rsidRPr="002A30A3">
        <w:rPr>
          <w:lang w:val="tr-TR"/>
        </w:rPr>
        <w:t xml:space="preserve"> gibi) diğerlerine göre daha kolay sınıflandırıldığı görülmektedir. Bu durum, müzik parçalarının akustik özelliklerinin farklı duygular için farklı ayırt edici özellikler içerdiğini göstermektedir.</w:t>
      </w:r>
    </w:p>
    <w:p w14:paraId="7A3B0922" w14:textId="77777777" w:rsidR="00C54304" w:rsidRDefault="00C54304">
      <w:pPr>
        <w:rPr>
          <w:rFonts w:asciiTheme="majorHAnsi" w:eastAsiaTheme="majorEastAsia" w:hAnsiTheme="majorHAnsi" w:cstheme="majorBidi"/>
          <w:b/>
          <w:bCs/>
          <w:color w:val="365F91" w:themeColor="accent1" w:themeShade="BF"/>
          <w:sz w:val="28"/>
          <w:szCs w:val="28"/>
          <w:lang w:val="tr-TR"/>
        </w:rPr>
      </w:pPr>
      <w:r>
        <w:rPr>
          <w:lang w:val="tr-TR"/>
        </w:rPr>
        <w:br w:type="page"/>
      </w:r>
    </w:p>
    <w:p w14:paraId="308A7F82" w14:textId="78CE1DEC" w:rsidR="002A30A3" w:rsidRPr="00664C1C" w:rsidRDefault="00C54304" w:rsidP="002A30A3">
      <w:pPr>
        <w:pStyle w:val="Heading1"/>
        <w:numPr>
          <w:ilvl w:val="0"/>
          <w:numId w:val="15"/>
        </w:numPr>
        <w:tabs>
          <w:tab w:val="num" w:pos="360"/>
        </w:tabs>
        <w:ind w:left="360" w:hanging="360"/>
        <w:rPr>
          <w:lang w:val="tr-TR"/>
        </w:rPr>
      </w:pPr>
      <w:r w:rsidRPr="002A30A3">
        <w:rPr>
          <w:lang w:val="tr-TR"/>
        </w:rPr>
        <w:lastRenderedPageBreak/>
        <w:t>MAKİNE ÖĞRENMESİ KÜMELEME VE REGRESYON UYGULAMASI</w:t>
      </w:r>
      <w:r w:rsidRPr="00664C1C">
        <w:rPr>
          <w:lang w:val="tr-TR"/>
        </w:rPr>
        <w:t xml:space="preserve">  </w:t>
      </w:r>
    </w:p>
    <w:p w14:paraId="54788EAB" w14:textId="6DF31579" w:rsidR="00707512" w:rsidRDefault="00707512" w:rsidP="00707512">
      <w:pPr>
        <w:pStyle w:val="Heading2"/>
      </w:pPr>
      <w:r>
        <w:t>2)</w:t>
      </w:r>
      <w:r w:rsidRPr="00707512">
        <w:t xml:space="preserve">a. </w:t>
      </w:r>
      <w:proofErr w:type="spellStart"/>
      <w:r w:rsidRPr="00707512">
        <w:t>Kümeleme</w:t>
      </w:r>
      <w:proofErr w:type="spellEnd"/>
      <w:r w:rsidRPr="00707512">
        <w:t xml:space="preserve"> (Clustering) </w:t>
      </w:r>
      <w:proofErr w:type="spellStart"/>
      <w:r w:rsidRPr="00707512">
        <w:t>Tanımı</w:t>
      </w:r>
      <w:proofErr w:type="spellEnd"/>
      <w:r w:rsidRPr="00707512">
        <w:t xml:space="preserve"> </w:t>
      </w:r>
      <w:proofErr w:type="spellStart"/>
      <w:r w:rsidRPr="00707512">
        <w:t>ve</w:t>
      </w:r>
      <w:proofErr w:type="spellEnd"/>
      <w:r w:rsidRPr="00707512">
        <w:t xml:space="preserve"> Veri Seti</w:t>
      </w:r>
    </w:p>
    <w:p w14:paraId="539D9964" w14:textId="32BB3F4F" w:rsidR="00077490" w:rsidRDefault="00077490" w:rsidP="00077490">
      <w:pPr>
        <w:pStyle w:val="NormalWeb"/>
      </w:pPr>
      <w:r>
        <w:t>Kümeleme, etiketlenmemiş (</w:t>
      </w:r>
      <w:proofErr w:type="spellStart"/>
      <w:r>
        <w:t>unlabeled</w:t>
      </w:r>
      <w:proofErr w:type="spellEnd"/>
      <w:r>
        <w:t xml:space="preserve">) veri örneklerinin, özellik benzerliklerine göre gruplandırıldığı bir </w:t>
      </w:r>
      <w:r>
        <w:rPr>
          <w:b/>
          <w:bCs/>
        </w:rPr>
        <w:t>denetimsiz öğrenme (</w:t>
      </w:r>
      <w:proofErr w:type="spellStart"/>
      <w:r>
        <w:rPr>
          <w:b/>
          <w:bCs/>
        </w:rPr>
        <w:t>unsupervised</w:t>
      </w:r>
      <w:proofErr w:type="spellEnd"/>
      <w:r>
        <w:rPr>
          <w:b/>
          <w:bCs/>
        </w:rPr>
        <w:t xml:space="preserve"> </w:t>
      </w:r>
      <w:proofErr w:type="spellStart"/>
      <w:r>
        <w:rPr>
          <w:b/>
          <w:bCs/>
        </w:rPr>
        <w:t>learning</w:t>
      </w:r>
      <w:proofErr w:type="spellEnd"/>
      <w:r>
        <w:rPr>
          <w:b/>
          <w:bCs/>
        </w:rPr>
        <w:t>)</w:t>
      </w:r>
      <w:r>
        <w:t xml:space="preserve"> yöntemidir. Temel amaç, veri seti içerisindeki gizli yapıları veya örüntüleri keşfetmektir. İyi bir kümeleme işleminde hedeflenen iki temel kriter vardır:</w:t>
      </w:r>
    </w:p>
    <w:p w14:paraId="6012670B" w14:textId="77777777" w:rsidR="00077490" w:rsidRDefault="00077490" w:rsidP="00077490">
      <w:pPr>
        <w:pStyle w:val="NormalWeb"/>
        <w:numPr>
          <w:ilvl w:val="0"/>
          <w:numId w:val="16"/>
        </w:numPr>
      </w:pPr>
      <w:r>
        <w:rPr>
          <w:b/>
          <w:bCs/>
        </w:rPr>
        <w:t>Küme içi homojenlik:</w:t>
      </w:r>
      <w:r>
        <w:t xml:space="preserve"> Aynı küme içindeki verilerin birbirine mümkün olduğunca benzemesi (uzaklıkların minimize edilmesi).</w:t>
      </w:r>
    </w:p>
    <w:p w14:paraId="203AF62D" w14:textId="47E86C39" w:rsidR="00077490" w:rsidRDefault="00077490" w:rsidP="00077490">
      <w:pPr>
        <w:pStyle w:val="NormalWeb"/>
        <w:numPr>
          <w:ilvl w:val="0"/>
          <w:numId w:val="16"/>
        </w:numPr>
      </w:pPr>
      <w:r>
        <w:rPr>
          <w:b/>
          <w:bCs/>
        </w:rPr>
        <w:t>Kümeler arası heterojenlik:</w:t>
      </w:r>
      <w:r>
        <w:t xml:space="preserve"> </w:t>
      </w:r>
      <w:r w:rsidRPr="00077490">
        <w:t>Farklı kümelerin birbirinden mümkün olduğunca ayrışması (uzaklıkların maksimize edilmesi).</w:t>
      </w:r>
      <w:r>
        <w:t xml:space="preserve"> </w:t>
      </w:r>
    </w:p>
    <w:p w14:paraId="50A70477" w14:textId="29DE3D17" w:rsidR="00077490" w:rsidRPr="00077490" w:rsidRDefault="00077490" w:rsidP="00077490">
      <w:pPr>
        <w:pStyle w:val="NormalWeb"/>
      </w:pPr>
      <w:r w:rsidRPr="00077490">
        <w:rPr>
          <w:b/>
          <w:bCs/>
        </w:rPr>
        <w:t>Veri Seti ve Problem Hakkında Bilgi</w:t>
      </w:r>
      <w:r w:rsidRPr="00077490">
        <w:t xml:space="preserve"> Bu çalışma için</w:t>
      </w:r>
      <w:r>
        <w:t>;</w:t>
      </w:r>
      <w:r>
        <w:br/>
      </w:r>
      <w:r w:rsidRPr="00077490">
        <w:t xml:space="preserve"> Bölüm </w:t>
      </w:r>
      <w:proofErr w:type="spellStart"/>
      <w:r w:rsidRPr="00077490">
        <w:t>I'de</w:t>
      </w:r>
      <w:proofErr w:type="spellEnd"/>
      <w:r w:rsidRPr="00077490">
        <w:t xml:space="preserve"> kullanılan </w:t>
      </w:r>
      <w:proofErr w:type="spellStart"/>
      <w:r w:rsidRPr="00077490">
        <w:rPr>
          <w:b/>
          <w:bCs/>
        </w:rPr>
        <w:t>Turkish</w:t>
      </w:r>
      <w:proofErr w:type="spellEnd"/>
      <w:r w:rsidRPr="00077490">
        <w:rPr>
          <w:b/>
          <w:bCs/>
        </w:rPr>
        <w:t xml:space="preserve"> Music </w:t>
      </w:r>
      <w:proofErr w:type="spellStart"/>
      <w:r w:rsidRPr="00077490">
        <w:rPr>
          <w:b/>
          <w:bCs/>
        </w:rPr>
        <w:t>Emotion</w:t>
      </w:r>
      <w:proofErr w:type="spellEnd"/>
      <w:r w:rsidRPr="00077490">
        <w:rPr>
          <w:b/>
          <w:bCs/>
        </w:rPr>
        <w:t xml:space="preserve"> </w:t>
      </w:r>
      <w:proofErr w:type="spellStart"/>
      <w:r w:rsidRPr="00077490">
        <w:rPr>
          <w:b/>
          <w:bCs/>
        </w:rPr>
        <w:t>Dataset</w:t>
      </w:r>
      <w:proofErr w:type="spellEnd"/>
      <w:r w:rsidRPr="00077490">
        <w:rPr>
          <w:b/>
          <w:bCs/>
        </w:rPr>
        <w:t xml:space="preserve"> (TMED)</w:t>
      </w:r>
      <w:r w:rsidRPr="00077490">
        <w:t xml:space="preserve"> seçilmiştir.</w:t>
      </w:r>
    </w:p>
    <w:p w14:paraId="32632D69" w14:textId="77777777" w:rsidR="00077490" w:rsidRPr="00077490" w:rsidRDefault="00077490" w:rsidP="00077490">
      <w:pPr>
        <w:pStyle w:val="NormalWeb"/>
        <w:numPr>
          <w:ilvl w:val="0"/>
          <w:numId w:val="20"/>
        </w:numPr>
      </w:pPr>
      <w:r w:rsidRPr="00077490">
        <w:rPr>
          <w:b/>
          <w:bCs/>
        </w:rPr>
        <w:t>Veri Seti Kaynağı:</w:t>
      </w:r>
      <w:r w:rsidRPr="00077490">
        <w:t xml:space="preserve"> UCI Machine Learning </w:t>
      </w:r>
      <w:proofErr w:type="spellStart"/>
      <w:r w:rsidRPr="00077490">
        <w:t>Repository</w:t>
      </w:r>
      <w:proofErr w:type="spellEnd"/>
      <w:r w:rsidRPr="00077490">
        <w:t xml:space="preserve"> (</w:t>
      </w:r>
      <w:proofErr w:type="spellStart"/>
      <w:r w:rsidRPr="00077490">
        <w:t>Turkish</w:t>
      </w:r>
      <w:proofErr w:type="spellEnd"/>
      <w:r w:rsidRPr="00077490">
        <w:t xml:space="preserve"> Music </w:t>
      </w:r>
      <w:proofErr w:type="spellStart"/>
      <w:r w:rsidRPr="00077490">
        <w:t>Emotion</w:t>
      </w:r>
      <w:proofErr w:type="spellEnd"/>
      <w:r w:rsidRPr="00077490">
        <w:t>).</w:t>
      </w:r>
    </w:p>
    <w:p w14:paraId="21D1E95E" w14:textId="77777777" w:rsidR="00077490" w:rsidRPr="00077490" w:rsidRDefault="00077490" w:rsidP="00077490">
      <w:pPr>
        <w:pStyle w:val="NormalWeb"/>
        <w:numPr>
          <w:ilvl w:val="0"/>
          <w:numId w:val="20"/>
        </w:numPr>
      </w:pPr>
      <w:r w:rsidRPr="00077490">
        <w:rPr>
          <w:b/>
          <w:bCs/>
        </w:rPr>
        <w:t>Veri Özellikleri:</w:t>
      </w:r>
      <w:r w:rsidRPr="00077490">
        <w:t xml:space="preserve"> 400 adet müzik parçasından çıkarılan 110 adet ses özniteliği (MFCC, </w:t>
      </w:r>
      <w:proofErr w:type="spellStart"/>
      <w:r w:rsidRPr="00077490">
        <w:t>Chroma</w:t>
      </w:r>
      <w:proofErr w:type="spellEnd"/>
      <w:r w:rsidRPr="00077490">
        <w:t xml:space="preserve">, </w:t>
      </w:r>
      <w:proofErr w:type="spellStart"/>
      <w:r w:rsidRPr="00077490">
        <w:t>Spectral</w:t>
      </w:r>
      <w:proofErr w:type="spellEnd"/>
      <w:r w:rsidRPr="00077490">
        <w:t xml:space="preserve"> </w:t>
      </w:r>
      <w:proofErr w:type="spellStart"/>
      <w:r w:rsidRPr="00077490">
        <w:t>Centroid</w:t>
      </w:r>
      <w:proofErr w:type="spellEnd"/>
      <w:r w:rsidRPr="00077490">
        <w:t xml:space="preserve"> vb.).</w:t>
      </w:r>
    </w:p>
    <w:p w14:paraId="0CF274EC" w14:textId="77777777" w:rsidR="00077490" w:rsidRPr="00077490" w:rsidRDefault="00077490" w:rsidP="00077490">
      <w:pPr>
        <w:pStyle w:val="NormalWeb"/>
        <w:numPr>
          <w:ilvl w:val="0"/>
          <w:numId w:val="20"/>
        </w:numPr>
      </w:pPr>
      <w:r w:rsidRPr="00077490">
        <w:rPr>
          <w:b/>
          <w:bCs/>
        </w:rPr>
        <w:t>Problem Tanımı:</w:t>
      </w:r>
      <w:r w:rsidRPr="00077490">
        <w:t xml:space="preserve"> Müzik parçalarının etiketlerini (mutlu, üzgün vb.) </w:t>
      </w:r>
      <w:r w:rsidRPr="00077490">
        <w:rPr>
          <w:i/>
          <w:iCs/>
        </w:rPr>
        <w:t>bilmediğimizi</w:t>
      </w:r>
      <w:r w:rsidRPr="00077490">
        <w:t xml:space="preserve"> varsayarak, sadece ses sinyallerinin matematiksel özniteliklerini (110 boyutlu vektörler) kullanarak bu parçaları doğal gruplara ayırmak. Amacımız, algoritmanın bulduğu matematiksel grupların (kümelerin), gerçek duygusal kategorilerle ne kadar örtüştüğünü incelemektir.</w:t>
      </w:r>
    </w:p>
    <w:p w14:paraId="39637158" w14:textId="0957D2D1" w:rsidR="00077490" w:rsidRPr="00707512" w:rsidRDefault="00707512" w:rsidP="00707512">
      <w:pPr>
        <w:pStyle w:val="Heading2"/>
        <w:rPr>
          <w:lang w:val="tr-TR"/>
        </w:rPr>
      </w:pPr>
      <w:r w:rsidRPr="00707512">
        <w:rPr>
          <w:lang w:val="tr-TR"/>
        </w:rPr>
        <w:t>2</w:t>
      </w:r>
      <w:r w:rsidR="00077490" w:rsidRPr="00707512">
        <w:rPr>
          <w:lang w:val="tr-TR"/>
        </w:rPr>
        <w:t>) b. Kümeleme Yöntemleri, Kodlama ve Karşılaştırma</w:t>
      </w:r>
    </w:p>
    <w:p w14:paraId="3700007B" w14:textId="77777777" w:rsidR="00077490" w:rsidRPr="00077490" w:rsidRDefault="00077490" w:rsidP="00077490">
      <w:pPr>
        <w:pStyle w:val="NormalWeb"/>
      </w:pPr>
      <w:r w:rsidRPr="00077490">
        <w:rPr>
          <w:b/>
          <w:bCs/>
        </w:rPr>
        <w:t>Seçilen Yöntemler:</w:t>
      </w:r>
    </w:p>
    <w:p w14:paraId="161F3B6A" w14:textId="77777777" w:rsidR="00077490" w:rsidRPr="00077490" w:rsidRDefault="00077490" w:rsidP="00077490">
      <w:pPr>
        <w:pStyle w:val="NormalWeb"/>
        <w:numPr>
          <w:ilvl w:val="0"/>
          <w:numId w:val="21"/>
        </w:numPr>
      </w:pPr>
      <w:r w:rsidRPr="00077490">
        <w:t>K-</w:t>
      </w:r>
      <w:proofErr w:type="spellStart"/>
      <w:r w:rsidRPr="00077490">
        <w:t>Means</w:t>
      </w:r>
      <w:proofErr w:type="spellEnd"/>
      <w:r w:rsidRPr="00077490">
        <w:t xml:space="preserve"> (K-Ortalamalar) Algoritması:</w:t>
      </w:r>
    </w:p>
    <w:p w14:paraId="473704FC" w14:textId="0A85FEE1" w:rsidR="00077490" w:rsidRPr="00077490" w:rsidRDefault="00077490" w:rsidP="00077490">
      <w:pPr>
        <w:pStyle w:val="NormalWeb"/>
      </w:pPr>
      <w:r w:rsidRPr="00077490">
        <w:t xml:space="preserve">Veri setini önceden belirlenen </w:t>
      </w:r>
      <w:r>
        <w:t>k</w:t>
      </w:r>
      <w:r w:rsidRPr="00077490">
        <w:t xml:space="preserve"> adet kümeye ayıran yinelemeli (</w:t>
      </w:r>
      <w:proofErr w:type="spellStart"/>
      <w:r w:rsidRPr="00077490">
        <w:t>iterative</w:t>
      </w:r>
      <w:proofErr w:type="spellEnd"/>
      <w:r w:rsidRPr="00077490">
        <w:t>) bir algoritmadır. Çalışma prensibi:</w:t>
      </w:r>
    </w:p>
    <w:p w14:paraId="24C70938" w14:textId="0D157068" w:rsidR="00077490" w:rsidRPr="00077490" w:rsidRDefault="00077490" w:rsidP="00077490">
      <w:pPr>
        <w:pStyle w:val="NormalWeb"/>
        <w:numPr>
          <w:ilvl w:val="1"/>
          <w:numId w:val="21"/>
        </w:numPr>
      </w:pPr>
      <w:r w:rsidRPr="00077490">
        <w:t xml:space="preserve">Rastgele </w:t>
      </w:r>
      <w:r>
        <w:t>k</w:t>
      </w:r>
      <w:r w:rsidRPr="00077490">
        <w:t xml:space="preserve"> adet merkez noktası (</w:t>
      </w:r>
      <w:proofErr w:type="spellStart"/>
      <w:r w:rsidRPr="00077490">
        <w:t>centroid</w:t>
      </w:r>
      <w:proofErr w:type="spellEnd"/>
      <w:r w:rsidRPr="00077490">
        <w:t>) seçilir.</w:t>
      </w:r>
    </w:p>
    <w:p w14:paraId="02B982BD" w14:textId="77777777" w:rsidR="00077490" w:rsidRPr="00077490" w:rsidRDefault="00077490" w:rsidP="00077490">
      <w:pPr>
        <w:pStyle w:val="NormalWeb"/>
        <w:numPr>
          <w:ilvl w:val="1"/>
          <w:numId w:val="21"/>
        </w:numPr>
      </w:pPr>
      <w:r w:rsidRPr="00077490">
        <w:t>Her veri noktası, Öklid mesafesine göre kendine en yakın merkeze atanır.</w:t>
      </w:r>
    </w:p>
    <w:p w14:paraId="21D93486" w14:textId="77777777" w:rsidR="00077490" w:rsidRPr="00077490" w:rsidRDefault="00077490" w:rsidP="00077490">
      <w:pPr>
        <w:pStyle w:val="NormalWeb"/>
        <w:numPr>
          <w:ilvl w:val="1"/>
          <w:numId w:val="21"/>
        </w:numPr>
      </w:pPr>
      <w:r w:rsidRPr="00077490">
        <w:t>Oluşan her küme için yeni merkez noktası (o kümedeki noktaların ortalaması) hesaplanır.</w:t>
      </w:r>
    </w:p>
    <w:p w14:paraId="24C0C470" w14:textId="77777777" w:rsidR="00077490" w:rsidRPr="00077490" w:rsidRDefault="00077490" w:rsidP="00077490">
      <w:pPr>
        <w:pStyle w:val="NormalWeb"/>
        <w:numPr>
          <w:ilvl w:val="1"/>
          <w:numId w:val="21"/>
        </w:numPr>
      </w:pPr>
      <w:r w:rsidRPr="00077490">
        <w:t>Merkezler sabitlenene kadar bu işlem tekrar eder. Büyük veri setlerinde hızlıdır ancak başlangıç noktalarına duyarlıdır.</w:t>
      </w:r>
    </w:p>
    <w:p w14:paraId="3E9DBD27" w14:textId="0C3C93E0" w:rsidR="00077490" w:rsidRPr="00077490" w:rsidRDefault="00077490" w:rsidP="00077490">
      <w:pPr>
        <w:pStyle w:val="NormalWeb"/>
        <w:numPr>
          <w:ilvl w:val="0"/>
          <w:numId w:val="21"/>
        </w:numPr>
      </w:pPr>
      <w:r w:rsidRPr="00077490">
        <w:t>Birleştirici Hiyerarşik Kümeleme (</w:t>
      </w:r>
      <w:proofErr w:type="spellStart"/>
      <w:r w:rsidRPr="00077490">
        <w:t>Agglomerative</w:t>
      </w:r>
      <w:proofErr w:type="spellEnd"/>
      <w:r w:rsidRPr="00077490">
        <w:t xml:space="preserve"> </w:t>
      </w:r>
      <w:proofErr w:type="spellStart"/>
      <w:r w:rsidRPr="00077490">
        <w:t>Hierarchical</w:t>
      </w:r>
      <w:proofErr w:type="spellEnd"/>
      <w:r w:rsidRPr="00077490">
        <w:t xml:space="preserve"> Clustering):</w:t>
      </w:r>
      <w:r>
        <w:br/>
      </w:r>
      <w:r w:rsidRPr="00077490">
        <w:t>"Aşağıdan yukarıya" (</w:t>
      </w:r>
      <w:proofErr w:type="spellStart"/>
      <w:r w:rsidRPr="00077490">
        <w:t>bottom-up</w:t>
      </w:r>
      <w:proofErr w:type="spellEnd"/>
      <w:r w:rsidRPr="00077490">
        <w:t>) yaklaşımını kullanır.</w:t>
      </w:r>
    </w:p>
    <w:p w14:paraId="446E5683" w14:textId="77777777" w:rsidR="00077490" w:rsidRPr="00077490" w:rsidRDefault="00077490" w:rsidP="00077490">
      <w:pPr>
        <w:pStyle w:val="NormalWeb"/>
        <w:numPr>
          <w:ilvl w:val="1"/>
          <w:numId w:val="21"/>
        </w:numPr>
      </w:pPr>
      <w:r w:rsidRPr="00077490">
        <w:t>Başlangıçta her veri noktası tek elemanlı bir küme kabul edilir.</w:t>
      </w:r>
    </w:p>
    <w:p w14:paraId="57F9B528" w14:textId="77777777" w:rsidR="00077490" w:rsidRPr="00077490" w:rsidRDefault="00077490" w:rsidP="00077490">
      <w:pPr>
        <w:pStyle w:val="NormalWeb"/>
        <w:numPr>
          <w:ilvl w:val="1"/>
          <w:numId w:val="21"/>
        </w:numPr>
      </w:pPr>
      <w:r w:rsidRPr="00077490">
        <w:t>Her adımda birbirine en yakın iki küme birleştirilir.</w:t>
      </w:r>
    </w:p>
    <w:p w14:paraId="21A7AA02" w14:textId="6BFC3AB1" w:rsidR="00077490" w:rsidRPr="00077490" w:rsidRDefault="00077490" w:rsidP="00077490">
      <w:pPr>
        <w:pStyle w:val="NormalWeb"/>
        <w:numPr>
          <w:ilvl w:val="1"/>
          <w:numId w:val="21"/>
        </w:numPr>
      </w:pPr>
      <w:r w:rsidRPr="00077490">
        <w:lastRenderedPageBreak/>
        <w:t xml:space="preserve">Bu işlem tüm veriler tek bir küme olana kadar veya istenen küme sayısına </w:t>
      </w:r>
      <w:r>
        <w:t>k</w:t>
      </w:r>
      <w:r w:rsidRPr="00077490">
        <w:t xml:space="preserve"> ulaşılana kadar devam eder.</w:t>
      </w:r>
    </w:p>
    <w:p w14:paraId="3831C679" w14:textId="77777777" w:rsidR="00077490" w:rsidRPr="00077490" w:rsidRDefault="00077490" w:rsidP="00077490">
      <w:pPr>
        <w:pStyle w:val="NormalWeb"/>
        <w:numPr>
          <w:ilvl w:val="1"/>
          <w:numId w:val="21"/>
        </w:numPr>
      </w:pPr>
      <w:r w:rsidRPr="00077490">
        <w:t>Kümeler arası mesafe genellikle "</w:t>
      </w:r>
      <w:proofErr w:type="spellStart"/>
      <w:r w:rsidRPr="00077490">
        <w:t>Ward</w:t>
      </w:r>
      <w:proofErr w:type="spellEnd"/>
      <w:r w:rsidRPr="00077490">
        <w:t>" yöntemi (varyansı minimize etme) ile hesaplanır.</w:t>
      </w:r>
    </w:p>
    <w:p w14:paraId="3DECC412" w14:textId="6F400781" w:rsidR="00077490" w:rsidRDefault="00077490" w:rsidP="00077490">
      <w:pPr>
        <w:pStyle w:val="NormalWeb"/>
        <w:rPr>
          <w:lang w:val="en-US"/>
        </w:rPr>
      </w:pPr>
      <w:r>
        <w:t xml:space="preserve">Project 1.2.py Python kodumuzda </w:t>
      </w:r>
      <w:proofErr w:type="spellStart"/>
      <w:r w:rsidRPr="00077490">
        <w:rPr>
          <w:lang w:val="en-US"/>
        </w:rPr>
        <w:t>veri</w:t>
      </w:r>
      <w:proofErr w:type="spellEnd"/>
      <w:r w:rsidRPr="00077490">
        <w:rPr>
          <w:lang w:val="en-US"/>
        </w:rPr>
        <w:t xml:space="preserve"> </w:t>
      </w:r>
      <w:proofErr w:type="spellStart"/>
      <w:r w:rsidRPr="00077490">
        <w:rPr>
          <w:lang w:val="en-US"/>
        </w:rPr>
        <w:t>seti</w:t>
      </w:r>
      <w:proofErr w:type="spellEnd"/>
      <w:r w:rsidRPr="00077490">
        <w:rPr>
          <w:lang w:val="en-US"/>
        </w:rPr>
        <w:t xml:space="preserve"> </w:t>
      </w:r>
      <w:proofErr w:type="spellStart"/>
      <w:r w:rsidRPr="00077490">
        <w:rPr>
          <w:lang w:val="en-US"/>
        </w:rPr>
        <w:t>yüklenir</w:t>
      </w:r>
      <w:proofErr w:type="spellEnd"/>
      <w:r w:rsidRPr="00077490">
        <w:rPr>
          <w:lang w:val="en-US"/>
        </w:rPr>
        <w:t xml:space="preserve">, normalize </w:t>
      </w:r>
      <w:proofErr w:type="spellStart"/>
      <w:r w:rsidRPr="00077490">
        <w:rPr>
          <w:lang w:val="en-US"/>
        </w:rPr>
        <w:t>edilir</w:t>
      </w:r>
      <w:proofErr w:type="spellEnd"/>
      <w:r w:rsidRPr="00077490">
        <w:rPr>
          <w:lang w:val="en-US"/>
        </w:rPr>
        <w:t xml:space="preserve"> </w:t>
      </w:r>
      <w:proofErr w:type="spellStart"/>
      <w:r w:rsidRPr="00077490">
        <w:rPr>
          <w:lang w:val="en-US"/>
        </w:rPr>
        <w:t>ve</w:t>
      </w:r>
      <w:proofErr w:type="spellEnd"/>
      <w:r w:rsidRPr="00077490">
        <w:rPr>
          <w:lang w:val="en-US"/>
        </w:rPr>
        <w:t xml:space="preserve"> </w:t>
      </w:r>
      <w:proofErr w:type="spellStart"/>
      <w:r w:rsidRPr="00077490">
        <w:rPr>
          <w:lang w:val="en-US"/>
        </w:rPr>
        <w:t>iki</w:t>
      </w:r>
      <w:proofErr w:type="spellEnd"/>
      <w:r w:rsidRPr="00077490">
        <w:rPr>
          <w:lang w:val="en-US"/>
        </w:rPr>
        <w:t xml:space="preserve"> </w:t>
      </w:r>
      <w:proofErr w:type="spellStart"/>
      <w:r w:rsidRPr="00077490">
        <w:rPr>
          <w:lang w:val="en-US"/>
        </w:rPr>
        <w:t>yöntem</w:t>
      </w:r>
      <w:proofErr w:type="spellEnd"/>
      <w:r w:rsidRPr="00077490">
        <w:rPr>
          <w:lang w:val="en-US"/>
        </w:rPr>
        <w:t xml:space="preserve"> </w:t>
      </w:r>
      <w:proofErr w:type="spellStart"/>
      <w:r w:rsidRPr="00077490">
        <w:rPr>
          <w:lang w:val="en-US"/>
        </w:rPr>
        <w:t>uygulanarak</w:t>
      </w:r>
      <w:proofErr w:type="spellEnd"/>
      <w:r w:rsidRPr="00077490">
        <w:rPr>
          <w:lang w:val="en-US"/>
        </w:rPr>
        <w:t xml:space="preserve"> Adjusted Rand Index (ARI) </w:t>
      </w:r>
      <w:proofErr w:type="spellStart"/>
      <w:r w:rsidRPr="00077490">
        <w:rPr>
          <w:lang w:val="en-US"/>
        </w:rPr>
        <w:t>skoru</w:t>
      </w:r>
      <w:proofErr w:type="spellEnd"/>
      <w:r w:rsidRPr="00077490">
        <w:rPr>
          <w:lang w:val="en-US"/>
        </w:rPr>
        <w:t xml:space="preserve"> </w:t>
      </w:r>
      <w:proofErr w:type="spellStart"/>
      <w:r w:rsidRPr="00077490">
        <w:rPr>
          <w:lang w:val="en-US"/>
        </w:rPr>
        <w:t>ile</w:t>
      </w:r>
      <w:proofErr w:type="spellEnd"/>
      <w:r w:rsidRPr="00077490">
        <w:rPr>
          <w:lang w:val="en-US"/>
        </w:rPr>
        <w:t xml:space="preserve"> </w:t>
      </w:r>
      <w:proofErr w:type="spellStart"/>
      <w:r w:rsidRPr="00077490">
        <w:rPr>
          <w:lang w:val="en-US"/>
        </w:rPr>
        <w:t>başarı</w:t>
      </w:r>
      <w:proofErr w:type="spellEnd"/>
      <w:r w:rsidRPr="00077490">
        <w:rPr>
          <w:lang w:val="en-US"/>
        </w:rPr>
        <w:t xml:space="preserve"> </w:t>
      </w:r>
      <w:proofErr w:type="spellStart"/>
      <w:r w:rsidRPr="00077490">
        <w:rPr>
          <w:lang w:val="en-US"/>
        </w:rPr>
        <w:t>ölçülür</w:t>
      </w:r>
      <w:proofErr w:type="spellEnd"/>
      <w:r w:rsidRPr="00077490">
        <w:rPr>
          <w:lang w:val="en-US"/>
        </w:rPr>
        <w:t>.</w:t>
      </w:r>
    </w:p>
    <w:p w14:paraId="64FE6E97" w14:textId="77777777" w:rsidR="00077490" w:rsidRPr="00077490" w:rsidRDefault="00077490" w:rsidP="00077490">
      <w:pPr>
        <w:pStyle w:val="NormalWeb"/>
      </w:pPr>
      <w:r w:rsidRPr="00077490">
        <w:rPr>
          <w:b/>
          <w:bCs/>
        </w:rPr>
        <w:t>Yorum ve Karşılaştırma:</w:t>
      </w:r>
    </w:p>
    <w:p w14:paraId="0FE57B1D" w14:textId="77777777" w:rsidR="00077490" w:rsidRPr="00077490" w:rsidRDefault="00077490" w:rsidP="00077490">
      <w:pPr>
        <w:pStyle w:val="NormalWeb"/>
        <w:numPr>
          <w:ilvl w:val="0"/>
          <w:numId w:val="22"/>
        </w:numPr>
      </w:pPr>
      <w:r w:rsidRPr="00077490">
        <w:rPr>
          <w:b/>
          <w:bCs/>
        </w:rPr>
        <w:t>ARI (</w:t>
      </w:r>
      <w:proofErr w:type="spellStart"/>
      <w:r w:rsidRPr="00077490">
        <w:rPr>
          <w:b/>
          <w:bCs/>
        </w:rPr>
        <w:t>Adjusted</w:t>
      </w:r>
      <w:proofErr w:type="spellEnd"/>
      <w:r w:rsidRPr="00077490">
        <w:rPr>
          <w:b/>
          <w:bCs/>
        </w:rPr>
        <w:t xml:space="preserve"> </w:t>
      </w:r>
      <w:proofErr w:type="spellStart"/>
      <w:r w:rsidRPr="00077490">
        <w:rPr>
          <w:b/>
          <w:bCs/>
        </w:rPr>
        <w:t>Rand</w:t>
      </w:r>
      <w:proofErr w:type="spellEnd"/>
      <w:r w:rsidRPr="00077490">
        <w:rPr>
          <w:b/>
          <w:bCs/>
        </w:rPr>
        <w:t xml:space="preserve"> Index):</w:t>
      </w:r>
      <w:r w:rsidRPr="00077490">
        <w:t xml:space="preserve"> Eğer kod çalıştırıldığında ARI değeri </w:t>
      </w:r>
      <w:proofErr w:type="gramStart"/>
      <w:r w:rsidRPr="00077490">
        <w:t>0.40 -</w:t>
      </w:r>
      <w:proofErr w:type="gramEnd"/>
      <w:r w:rsidRPr="00077490">
        <w:t xml:space="preserve"> 0.50 aralığında çıkarsa, bu "orta düzeyde" bir başarıdır. Ses özniteliklerinin duyguları tam olarak ayırmada zorlandığı, ancak rastgele bir dağılımdan çok daha anlamlı bir yapı bulduğu anlamına gelir. Genellikle bu veri setinde </w:t>
      </w:r>
      <w:proofErr w:type="spellStart"/>
      <w:r w:rsidRPr="00077490">
        <w:rPr>
          <w:b/>
          <w:bCs/>
        </w:rPr>
        <w:t>Agglomerative</w:t>
      </w:r>
      <w:proofErr w:type="spellEnd"/>
      <w:r w:rsidRPr="00077490">
        <w:rPr>
          <w:b/>
          <w:bCs/>
        </w:rPr>
        <w:t xml:space="preserve"> Clustering</w:t>
      </w:r>
      <w:r w:rsidRPr="00077490">
        <w:t>, yapısı gereği (hiyerarşik bağlar) K-</w:t>
      </w:r>
      <w:proofErr w:type="spellStart"/>
      <w:r w:rsidRPr="00077490">
        <w:t>Means'e</w:t>
      </w:r>
      <w:proofErr w:type="spellEnd"/>
      <w:r w:rsidRPr="00077490">
        <w:t xml:space="preserve"> göre marjinal olarak daha iyi sonuç verebilmektedir.</w:t>
      </w:r>
    </w:p>
    <w:p w14:paraId="71B0BC5B" w14:textId="5BF331D8" w:rsidR="00077490" w:rsidRDefault="00077490" w:rsidP="00077490">
      <w:pPr>
        <w:pStyle w:val="NormalWeb"/>
        <w:numPr>
          <w:ilvl w:val="0"/>
          <w:numId w:val="22"/>
        </w:numPr>
      </w:pPr>
      <w:proofErr w:type="spellStart"/>
      <w:r w:rsidRPr="00077490">
        <w:rPr>
          <w:b/>
          <w:bCs/>
        </w:rPr>
        <w:t>Silhouette</w:t>
      </w:r>
      <w:proofErr w:type="spellEnd"/>
      <w:r w:rsidRPr="00077490">
        <w:rPr>
          <w:b/>
          <w:bCs/>
        </w:rPr>
        <w:t xml:space="preserve"> Skoru:</w:t>
      </w:r>
      <w:r w:rsidRPr="00077490">
        <w:t xml:space="preserve"> Kümelerin ne kadar sıkı ve ayrık olduğunu gösterir. Pozitif değerler ayrımın makul olduğunu gösterir.</w:t>
      </w:r>
    </w:p>
    <w:p w14:paraId="6E39B969" w14:textId="77777777" w:rsidR="00707512" w:rsidRDefault="00707512" w:rsidP="00707512">
      <w:pPr>
        <w:pStyle w:val="NormalWeb"/>
      </w:pPr>
      <w:r w:rsidRPr="00707512">
        <w:t xml:space="preserve">Yapılan Python simülasyonu sonucunda, </w:t>
      </w:r>
      <w:proofErr w:type="spellStart"/>
      <w:r w:rsidRPr="00707512">
        <w:t>Turkish</w:t>
      </w:r>
      <w:proofErr w:type="spellEnd"/>
      <w:r w:rsidRPr="00707512">
        <w:t xml:space="preserve"> Music </w:t>
      </w:r>
      <w:proofErr w:type="spellStart"/>
      <w:r w:rsidRPr="00707512">
        <w:t>Emotion</w:t>
      </w:r>
      <w:proofErr w:type="spellEnd"/>
      <w:r w:rsidRPr="00707512">
        <w:t xml:space="preserve"> </w:t>
      </w:r>
      <w:proofErr w:type="spellStart"/>
      <w:r w:rsidRPr="00707512">
        <w:t>Dataset</w:t>
      </w:r>
      <w:proofErr w:type="spellEnd"/>
      <w:r w:rsidRPr="00707512">
        <w:t xml:space="preserve"> (TMED) üzerinde </w:t>
      </w:r>
      <w:r w:rsidRPr="00707512">
        <w:rPr>
          <w:b/>
          <w:bCs/>
        </w:rPr>
        <w:t>K-</w:t>
      </w:r>
      <w:proofErr w:type="spellStart"/>
      <w:r w:rsidRPr="00707512">
        <w:rPr>
          <w:b/>
          <w:bCs/>
        </w:rPr>
        <w:t>Means</w:t>
      </w:r>
      <w:proofErr w:type="spellEnd"/>
      <w:r w:rsidRPr="00707512">
        <w:rPr>
          <w:b/>
          <w:bCs/>
        </w:rPr>
        <w:t xml:space="preserve"> </w:t>
      </w:r>
      <w:r w:rsidRPr="00707512">
        <w:t xml:space="preserve">ve </w:t>
      </w:r>
      <w:r w:rsidRPr="00707512">
        <w:rPr>
          <w:b/>
          <w:bCs/>
        </w:rPr>
        <w:t>Birleştirici Hiyerarşik Kümeleme (</w:t>
      </w:r>
      <w:proofErr w:type="spellStart"/>
      <w:r w:rsidRPr="00707512">
        <w:rPr>
          <w:b/>
          <w:bCs/>
        </w:rPr>
        <w:t>Agglomerative</w:t>
      </w:r>
      <w:proofErr w:type="spellEnd"/>
      <w:r w:rsidRPr="00707512">
        <w:rPr>
          <w:b/>
          <w:bCs/>
        </w:rPr>
        <w:t xml:space="preserve"> Clustering)</w:t>
      </w:r>
      <w:r w:rsidRPr="00707512">
        <w:t xml:space="preserve"> algoritmalarının performansları karşılaştırılmıştır. Analiz sonuçları, </w:t>
      </w:r>
      <w:proofErr w:type="spellStart"/>
      <w:r w:rsidRPr="00707512">
        <w:t>Adjusted</w:t>
      </w:r>
      <w:proofErr w:type="spellEnd"/>
      <w:r w:rsidRPr="00707512">
        <w:t xml:space="preserve"> </w:t>
      </w:r>
      <w:proofErr w:type="spellStart"/>
      <w:r w:rsidRPr="00707512">
        <w:t>Rand</w:t>
      </w:r>
      <w:proofErr w:type="spellEnd"/>
      <w:r w:rsidRPr="00707512">
        <w:t xml:space="preserve"> Index (ARI) ve </w:t>
      </w:r>
      <w:proofErr w:type="spellStart"/>
      <w:r w:rsidRPr="00707512">
        <w:t>Silhouette</w:t>
      </w:r>
      <w:proofErr w:type="spellEnd"/>
      <w:r w:rsidRPr="00707512">
        <w:t xml:space="preserve"> Skoru olmak üzere iki temel metrik üzerinden değerlendirilmiştir.</w:t>
      </w:r>
    </w:p>
    <w:p w14:paraId="7C41196D" w14:textId="77777777" w:rsidR="00707512" w:rsidRPr="00707512" w:rsidRDefault="00707512" w:rsidP="00707512">
      <w:pPr>
        <w:pStyle w:val="NormalWeb"/>
        <w:rPr>
          <w:b/>
          <w:bCs/>
        </w:rPr>
      </w:pPr>
      <w:r w:rsidRPr="00707512">
        <w:rPr>
          <w:b/>
          <w:bCs/>
        </w:rPr>
        <w:t>1. Sayısal Bulgular</w:t>
      </w:r>
    </w:p>
    <w:p w14:paraId="68796567" w14:textId="77777777" w:rsidR="00707512" w:rsidRPr="00707512" w:rsidRDefault="00707512" w:rsidP="00707512">
      <w:pPr>
        <w:pStyle w:val="NormalWeb"/>
      </w:pPr>
      <w:r w:rsidRPr="00707512">
        <w:t>Uygulanan algoritmaların başarı skorları aşağıdaki tabloda özetlenmiştir:</w:t>
      </w:r>
    </w:p>
    <w:tbl>
      <w:tblPr>
        <w:tblW w:w="0" w:type="auto"/>
        <w:tblCellSpacing w:w="15" w:type="dxa"/>
        <w:tblCellMar>
          <w:left w:w="0" w:type="dxa"/>
          <w:right w:w="0" w:type="dxa"/>
        </w:tblCellMar>
        <w:tblLook w:val="04A0" w:firstRow="1" w:lastRow="0" w:firstColumn="1" w:lastColumn="0" w:noHBand="0" w:noVBand="1"/>
      </w:tblPr>
      <w:tblGrid>
        <w:gridCol w:w="3344"/>
        <w:gridCol w:w="2835"/>
        <w:gridCol w:w="2911"/>
      </w:tblGrid>
      <w:tr w:rsidR="00707512" w:rsidRPr="00707512" w14:paraId="3F9D0964" w14:textId="77777777" w:rsidTr="00707512">
        <w:trPr>
          <w:tblHeader/>
          <w:tblCellSpacing w:w="15" w:type="dxa"/>
        </w:trPr>
        <w:tc>
          <w:tcPr>
            <w:tcW w:w="32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51C29" w14:textId="77777777" w:rsidR="00707512" w:rsidRPr="00707512" w:rsidRDefault="00707512" w:rsidP="00707512">
            <w:pPr>
              <w:pStyle w:val="NormalWeb"/>
            </w:pPr>
            <w:r w:rsidRPr="00707512">
              <w:rPr>
                <w:b/>
                <w:bCs/>
              </w:rPr>
              <w:t>Kümeleme Yöntemi</w:t>
            </w:r>
          </w:p>
        </w:tc>
        <w:tc>
          <w:tcPr>
            <w:tcW w:w="28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62B7B" w14:textId="77777777" w:rsidR="00707512" w:rsidRPr="00707512" w:rsidRDefault="00707512" w:rsidP="00707512">
            <w:pPr>
              <w:pStyle w:val="NormalWeb"/>
            </w:pPr>
            <w:r w:rsidRPr="00707512">
              <w:rPr>
                <w:b/>
                <w:bCs/>
              </w:rPr>
              <w:t>ARI Skoru (Doğruluk)</w:t>
            </w:r>
          </w:p>
        </w:tc>
        <w:tc>
          <w:tcPr>
            <w:tcW w:w="28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EFEAE" w14:textId="77777777" w:rsidR="00707512" w:rsidRPr="00707512" w:rsidRDefault="00707512" w:rsidP="00707512">
            <w:pPr>
              <w:pStyle w:val="NormalWeb"/>
            </w:pPr>
            <w:proofErr w:type="spellStart"/>
            <w:r w:rsidRPr="00707512">
              <w:rPr>
                <w:b/>
                <w:bCs/>
              </w:rPr>
              <w:t>Silhouette</w:t>
            </w:r>
            <w:proofErr w:type="spellEnd"/>
            <w:r w:rsidRPr="00707512">
              <w:rPr>
                <w:b/>
                <w:bCs/>
              </w:rPr>
              <w:t xml:space="preserve"> Skoru (Küme Kalitesi)</w:t>
            </w:r>
          </w:p>
        </w:tc>
      </w:tr>
      <w:tr w:rsidR="00707512" w:rsidRPr="00707512" w14:paraId="0A017627" w14:textId="77777777" w:rsidTr="00707512">
        <w:trPr>
          <w:tblCellSpacing w:w="15" w:type="dxa"/>
        </w:trPr>
        <w:tc>
          <w:tcPr>
            <w:tcW w:w="32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E134E" w14:textId="77777777" w:rsidR="00707512" w:rsidRPr="00707512" w:rsidRDefault="00707512" w:rsidP="00707512">
            <w:pPr>
              <w:pStyle w:val="NormalWeb"/>
            </w:pPr>
            <w:r w:rsidRPr="00707512">
              <w:rPr>
                <w:b/>
                <w:bCs/>
              </w:rPr>
              <w:t>K-</w:t>
            </w:r>
            <w:proofErr w:type="spellStart"/>
            <w:r w:rsidRPr="00707512">
              <w:rPr>
                <w:b/>
                <w:bCs/>
              </w:rPr>
              <w:t>Means</w:t>
            </w:r>
            <w:proofErr w:type="spellEnd"/>
          </w:p>
        </w:tc>
        <w:tc>
          <w:tcPr>
            <w:tcW w:w="28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73FE0" w14:textId="77777777" w:rsidR="00707512" w:rsidRPr="00707512" w:rsidRDefault="00707512" w:rsidP="00707512">
            <w:pPr>
              <w:pStyle w:val="NormalWeb"/>
            </w:pPr>
            <w:r w:rsidRPr="00707512">
              <w:rPr>
                <w:b/>
                <w:bCs/>
              </w:rPr>
              <w:t>0.2811</w:t>
            </w:r>
          </w:p>
        </w:tc>
        <w:tc>
          <w:tcPr>
            <w:tcW w:w="28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A321D" w14:textId="77777777" w:rsidR="00707512" w:rsidRPr="00707512" w:rsidRDefault="00707512" w:rsidP="00707512">
            <w:pPr>
              <w:pStyle w:val="NormalWeb"/>
            </w:pPr>
            <w:r w:rsidRPr="00707512">
              <w:rPr>
                <w:b/>
                <w:bCs/>
              </w:rPr>
              <w:t>0.0567</w:t>
            </w:r>
          </w:p>
        </w:tc>
      </w:tr>
      <w:tr w:rsidR="00707512" w:rsidRPr="00707512" w14:paraId="7BBF9FE0" w14:textId="77777777" w:rsidTr="00707512">
        <w:trPr>
          <w:tblCellSpacing w:w="15" w:type="dxa"/>
        </w:trPr>
        <w:tc>
          <w:tcPr>
            <w:tcW w:w="32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740E" w14:textId="77777777" w:rsidR="00707512" w:rsidRPr="00707512" w:rsidRDefault="00707512" w:rsidP="00707512">
            <w:pPr>
              <w:pStyle w:val="NormalWeb"/>
            </w:pPr>
            <w:proofErr w:type="spellStart"/>
            <w:r w:rsidRPr="00707512">
              <w:rPr>
                <w:b/>
                <w:bCs/>
              </w:rPr>
              <w:t>Agglomerative</w:t>
            </w:r>
            <w:proofErr w:type="spellEnd"/>
            <w:r w:rsidRPr="00707512">
              <w:rPr>
                <w:b/>
                <w:bCs/>
              </w:rPr>
              <w:t xml:space="preserve"> (Hiyerarşik)</w:t>
            </w:r>
          </w:p>
        </w:tc>
        <w:tc>
          <w:tcPr>
            <w:tcW w:w="28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73EA3" w14:textId="77777777" w:rsidR="00707512" w:rsidRPr="00707512" w:rsidRDefault="00707512" w:rsidP="00707512">
            <w:pPr>
              <w:pStyle w:val="NormalWeb"/>
            </w:pPr>
            <w:r w:rsidRPr="00707512">
              <w:t>0.2429</w:t>
            </w:r>
          </w:p>
        </w:tc>
        <w:tc>
          <w:tcPr>
            <w:tcW w:w="28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ACF4E" w14:textId="77777777" w:rsidR="00707512" w:rsidRPr="00707512" w:rsidRDefault="00707512" w:rsidP="00707512">
            <w:pPr>
              <w:pStyle w:val="NormalWeb"/>
            </w:pPr>
            <w:r w:rsidRPr="00707512">
              <w:t>0.0377</w:t>
            </w:r>
          </w:p>
        </w:tc>
      </w:tr>
    </w:tbl>
    <w:p w14:paraId="4EE8B84D" w14:textId="77777777" w:rsidR="00C54304" w:rsidRDefault="00C54304" w:rsidP="00707512">
      <w:pPr>
        <w:rPr>
          <w:lang w:val="tr-TR"/>
        </w:rPr>
      </w:pPr>
    </w:p>
    <w:p w14:paraId="53326CBB" w14:textId="165ED39C" w:rsidR="00707512" w:rsidRPr="00707512" w:rsidRDefault="00707512" w:rsidP="00707512">
      <w:pPr>
        <w:rPr>
          <w:lang w:val="tr-TR"/>
        </w:rPr>
      </w:pPr>
      <w:r w:rsidRPr="00707512">
        <w:rPr>
          <w:lang w:val="tr-TR"/>
        </w:rPr>
        <w:t xml:space="preserve">Elde edilen veriler ışığında </w:t>
      </w:r>
      <w:r w:rsidRPr="00707512">
        <w:rPr>
          <w:b/>
          <w:bCs/>
          <w:lang w:val="tr-TR"/>
        </w:rPr>
        <w:t>K-</w:t>
      </w:r>
      <w:proofErr w:type="spellStart"/>
      <w:r w:rsidRPr="00707512">
        <w:rPr>
          <w:b/>
          <w:bCs/>
          <w:lang w:val="tr-TR"/>
        </w:rPr>
        <w:t>Means</w:t>
      </w:r>
      <w:proofErr w:type="spellEnd"/>
      <w:r w:rsidRPr="00707512">
        <w:rPr>
          <w:b/>
          <w:bCs/>
          <w:lang w:val="tr-TR"/>
        </w:rPr>
        <w:t xml:space="preserve"> algoritması</w:t>
      </w:r>
      <w:r w:rsidRPr="00707512">
        <w:rPr>
          <w:lang w:val="tr-TR"/>
        </w:rPr>
        <w:t xml:space="preserve">, </w:t>
      </w:r>
      <w:proofErr w:type="spellStart"/>
      <w:r w:rsidRPr="00707512">
        <w:rPr>
          <w:lang w:val="tr-TR"/>
        </w:rPr>
        <w:t>Agglomerative</w:t>
      </w:r>
      <w:proofErr w:type="spellEnd"/>
      <w:r w:rsidRPr="00707512">
        <w:rPr>
          <w:lang w:val="tr-TR"/>
        </w:rPr>
        <w:t xml:space="preserve"> Clustering yöntemine kıyasla daha yüksek performans sergilemiştir.</w:t>
      </w:r>
    </w:p>
    <w:p w14:paraId="5082152E" w14:textId="77777777" w:rsidR="00707512" w:rsidRPr="00707512" w:rsidRDefault="00707512" w:rsidP="00707512">
      <w:pPr>
        <w:numPr>
          <w:ilvl w:val="0"/>
          <w:numId w:val="23"/>
        </w:numPr>
        <w:rPr>
          <w:lang w:val="tr-TR"/>
        </w:rPr>
      </w:pPr>
      <w:r w:rsidRPr="00707512">
        <w:rPr>
          <w:b/>
          <w:bCs/>
          <w:lang w:val="tr-TR"/>
        </w:rPr>
        <w:t>Doğruluk Açısından:</w:t>
      </w:r>
      <w:r w:rsidRPr="00707512">
        <w:rPr>
          <w:lang w:val="tr-TR"/>
        </w:rPr>
        <w:t xml:space="preserve"> K-</w:t>
      </w:r>
      <w:proofErr w:type="spellStart"/>
      <w:r w:rsidRPr="00707512">
        <w:rPr>
          <w:lang w:val="tr-TR"/>
        </w:rPr>
        <w:t>Means</w:t>
      </w:r>
      <w:proofErr w:type="spellEnd"/>
      <w:r w:rsidRPr="00707512">
        <w:rPr>
          <w:lang w:val="tr-TR"/>
        </w:rPr>
        <w:t>, gerçek etiketlerle örtüşme konusunda (ARI: 0.2811) hiyerarşik yöntemden (ARI: 0.2429) daha başarılıdır.</w:t>
      </w:r>
    </w:p>
    <w:p w14:paraId="297357FC" w14:textId="77777777" w:rsidR="00707512" w:rsidRPr="00707512" w:rsidRDefault="00707512" w:rsidP="00707512">
      <w:pPr>
        <w:numPr>
          <w:ilvl w:val="0"/>
          <w:numId w:val="23"/>
        </w:numPr>
        <w:rPr>
          <w:lang w:val="tr-TR"/>
        </w:rPr>
      </w:pPr>
      <w:r w:rsidRPr="00707512">
        <w:rPr>
          <w:b/>
          <w:bCs/>
          <w:lang w:val="tr-TR"/>
        </w:rPr>
        <w:t>Küme Ayrışımı Açısından:</w:t>
      </w:r>
      <w:r w:rsidRPr="00707512">
        <w:rPr>
          <w:lang w:val="tr-TR"/>
        </w:rPr>
        <w:t xml:space="preserve"> </w:t>
      </w:r>
      <w:proofErr w:type="spellStart"/>
      <w:r w:rsidRPr="00707512">
        <w:rPr>
          <w:lang w:val="tr-TR"/>
        </w:rPr>
        <w:t>Silhouette</w:t>
      </w:r>
      <w:proofErr w:type="spellEnd"/>
      <w:r w:rsidRPr="00707512">
        <w:rPr>
          <w:lang w:val="tr-TR"/>
        </w:rPr>
        <w:t xml:space="preserve"> skorunun K-</w:t>
      </w:r>
      <w:proofErr w:type="spellStart"/>
      <w:r w:rsidRPr="00707512">
        <w:rPr>
          <w:lang w:val="tr-TR"/>
        </w:rPr>
        <w:t>Means</w:t>
      </w:r>
      <w:proofErr w:type="spellEnd"/>
      <w:r w:rsidRPr="00707512">
        <w:rPr>
          <w:lang w:val="tr-TR"/>
        </w:rPr>
        <w:t xml:space="preserve"> için daha yüksek olması (0.0567), bu yöntemin oluşturduğu kümelerin nispeten daha derli toplu ve ayrık </w:t>
      </w:r>
      <w:r w:rsidRPr="00707512">
        <w:rPr>
          <w:lang w:val="tr-TR"/>
        </w:rPr>
        <w:lastRenderedPageBreak/>
        <w:t>olduğunu göstermektedir. Ancak her iki skorun da 0'a yakın olması, kümeler arası sınırların çok keskin olmadığını işaret eder.</w:t>
      </w:r>
    </w:p>
    <w:p w14:paraId="1860E4A0" w14:textId="77777777" w:rsidR="00707512" w:rsidRPr="00707512" w:rsidRDefault="00707512" w:rsidP="00707512">
      <w:pPr>
        <w:rPr>
          <w:lang w:val="tr-TR"/>
        </w:rPr>
      </w:pPr>
      <w:r w:rsidRPr="00707512">
        <w:rPr>
          <w:lang w:val="tr-TR"/>
        </w:rPr>
        <w:t>Analiz sonuçları, müzik duygu sınıflandırması probleminin denetimsiz öğrenme (kümeleme) ile çözülmesinin zorluklarını ortaya koymaktadır:</w:t>
      </w:r>
    </w:p>
    <w:p w14:paraId="582F9CE0" w14:textId="77777777" w:rsidR="00707512" w:rsidRPr="00707512" w:rsidRDefault="00707512" w:rsidP="00707512">
      <w:pPr>
        <w:numPr>
          <w:ilvl w:val="0"/>
          <w:numId w:val="24"/>
        </w:numPr>
        <w:rPr>
          <w:lang w:val="tr-TR"/>
        </w:rPr>
      </w:pPr>
      <w:r w:rsidRPr="00707512">
        <w:rPr>
          <w:b/>
          <w:bCs/>
          <w:lang w:val="tr-TR"/>
        </w:rPr>
        <w:t>Performans Düzeyi:</w:t>
      </w:r>
      <w:r w:rsidRPr="00707512">
        <w:rPr>
          <w:lang w:val="tr-TR"/>
        </w:rPr>
        <w:t xml:space="preserve"> Elde edilen ARI skorlarının 0.30 seviyesinin altında kalması, algoritmaların "orta-düşük" düzeyde bir başarı gösterdiğini belirtir. Algoritmalar rastgele bir tahminden çok daha iyi çalışsa </w:t>
      </w:r>
      <w:proofErr w:type="gramStart"/>
      <w:r w:rsidRPr="00707512">
        <w:rPr>
          <w:lang w:val="tr-TR"/>
        </w:rPr>
        <w:t>da,</w:t>
      </w:r>
      <w:proofErr w:type="gramEnd"/>
      <w:r w:rsidRPr="00707512">
        <w:rPr>
          <w:lang w:val="tr-TR"/>
        </w:rPr>
        <w:t xml:space="preserve"> duygusal kategorileri (mutlu, üzgün vb.) tamamen ayrıştırmakta zorlanmıştır.</w:t>
      </w:r>
    </w:p>
    <w:p w14:paraId="35A2138B" w14:textId="77777777" w:rsidR="00707512" w:rsidRPr="00707512" w:rsidRDefault="00707512" w:rsidP="00707512">
      <w:pPr>
        <w:numPr>
          <w:ilvl w:val="0"/>
          <w:numId w:val="24"/>
        </w:numPr>
        <w:rPr>
          <w:lang w:val="tr-TR"/>
        </w:rPr>
      </w:pPr>
      <w:r w:rsidRPr="00707512">
        <w:rPr>
          <w:b/>
          <w:bCs/>
          <w:lang w:val="tr-TR"/>
        </w:rPr>
        <w:t>Veri Yapısı:</w:t>
      </w:r>
      <w:r w:rsidRPr="00707512">
        <w:rPr>
          <w:lang w:val="tr-TR"/>
        </w:rPr>
        <w:t xml:space="preserve"> </w:t>
      </w:r>
      <w:proofErr w:type="spellStart"/>
      <w:r w:rsidRPr="00707512">
        <w:rPr>
          <w:lang w:val="tr-TR"/>
        </w:rPr>
        <w:t>Silhouette</w:t>
      </w:r>
      <w:proofErr w:type="spellEnd"/>
      <w:r w:rsidRPr="00707512">
        <w:rPr>
          <w:lang w:val="tr-TR"/>
        </w:rPr>
        <w:t xml:space="preserve"> skorlarının düşüklüğü, veri setindeki "mutlu", "üzgün", "kızgın" gibi sınıfların öznitelik uzayında (</w:t>
      </w:r>
      <w:proofErr w:type="spellStart"/>
      <w:r w:rsidRPr="00707512">
        <w:rPr>
          <w:lang w:val="tr-TR"/>
        </w:rPr>
        <w:t>feature</w:t>
      </w:r>
      <w:proofErr w:type="spellEnd"/>
      <w:r w:rsidRPr="00707512">
        <w:rPr>
          <w:lang w:val="tr-TR"/>
        </w:rPr>
        <w:t xml:space="preserve"> </w:t>
      </w:r>
      <w:proofErr w:type="spellStart"/>
      <w:r w:rsidRPr="00707512">
        <w:rPr>
          <w:lang w:val="tr-TR"/>
        </w:rPr>
        <w:t>space</w:t>
      </w:r>
      <w:proofErr w:type="spellEnd"/>
      <w:r w:rsidRPr="00707512">
        <w:rPr>
          <w:lang w:val="tr-TR"/>
        </w:rPr>
        <w:t>) birbirine çok yakın durduğunu veya iç içe geçtiğini göstermektedir. Ses öznitelikleri, duygular arasında kesin sınırlar çizmekte yetersiz kalmış olabilir.</w:t>
      </w:r>
    </w:p>
    <w:p w14:paraId="25D490FE" w14:textId="420F4B85" w:rsidR="00707512" w:rsidRPr="00707512" w:rsidRDefault="00707512" w:rsidP="00707512">
      <w:pPr>
        <w:numPr>
          <w:ilvl w:val="0"/>
          <w:numId w:val="24"/>
        </w:numPr>
        <w:rPr>
          <w:lang w:val="tr-TR"/>
        </w:rPr>
      </w:pPr>
      <w:r>
        <w:rPr>
          <w:lang w:val="tr-TR"/>
        </w:rPr>
        <w:t>B</w:t>
      </w:r>
      <w:r w:rsidRPr="00707512">
        <w:rPr>
          <w:lang w:val="tr-TR"/>
        </w:rPr>
        <w:t xml:space="preserve">u başarı oranlarını artırmak için </w:t>
      </w:r>
      <w:r w:rsidRPr="00707512">
        <w:rPr>
          <w:b/>
          <w:bCs/>
          <w:lang w:val="tr-TR"/>
        </w:rPr>
        <w:t>PCA (</w:t>
      </w:r>
      <w:proofErr w:type="spellStart"/>
      <w:r w:rsidRPr="00707512">
        <w:rPr>
          <w:b/>
          <w:bCs/>
          <w:lang w:val="tr-TR"/>
        </w:rPr>
        <w:t>Principal</w:t>
      </w:r>
      <w:proofErr w:type="spellEnd"/>
      <w:r w:rsidRPr="00707512">
        <w:rPr>
          <w:b/>
          <w:bCs/>
          <w:lang w:val="tr-TR"/>
        </w:rPr>
        <w:t xml:space="preserve"> Component Analysis)</w:t>
      </w:r>
      <w:r w:rsidRPr="00707512">
        <w:rPr>
          <w:lang w:val="tr-TR"/>
        </w:rPr>
        <w:t xml:space="preserve"> ile boyut azaltma uygulanması veya veri setindeki özniteliklerin normalizasyon yöntemlerinin çeşitlendirilmesi önerilmektedir.</w:t>
      </w:r>
    </w:p>
    <w:p w14:paraId="310C5745" w14:textId="5F84F52E" w:rsidR="00707512" w:rsidRPr="00707512" w:rsidRDefault="00707512" w:rsidP="00707512">
      <w:pPr>
        <w:pStyle w:val="Heading2"/>
        <w:rPr>
          <w:lang w:val="tr-TR"/>
        </w:rPr>
      </w:pPr>
      <w:r>
        <w:rPr>
          <w:lang w:val="tr-TR"/>
        </w:rPr>
        <w:t>2</w:t>
      </w:r>
      <w:r w:rsidRPr="00707512">
        <w:rPr>
          <w:lang w:val="tr-TR"/>
        </w:rPr>
        <w:t>) c. Regresyon Tanımı ve Veri Seti</w:t>
      </w:r>
    </w:p>
    <w:p w14:paraId="417CB640" w14:textId="77777777" w:rsidR="00707512" w:rsidRPr="00707512" w:rsidRDefault="00707512" w:rsidP="00707512">
      <w:pPr>
        <w:rPr>
          <w:lang w:val="tr-TR"/>
        </w:rPr>
      </w:pPr>
      <w:r w:rsidRPr="00707512">
        <w:rPr>
          <w:lang w:val="tr-TR"/>
        </w:rPr>
        <w:t>Regresyon (</w:t>
      </w:r>
      <w:proofErr w:type="spellStart"/>
      <w:r w:rsidRPr="00707512">
        <w:rPr>
          <w:lang w:val="tr-TR"/>
        </w:rPr>
        <w:t>Regression</w:t>
      </w:r>
      <w:proofErr w:type="spellEnd"/>
      <w:r w:rsidRPr="00707512">
        <w:rPr>
          <w:lang w:val="tr-TR"/>
        </w:rPr>
        <w:t>) Nedir?</w:t>
      </w:r>
    </w:p>
    <w:p w14:paraId="68689A53" w14:textId="5FC24964" w:rsidR="00707512" w:rsidRPr="00707512" w:rsidRDefault="00707512" w:rsidP="00707512">
      <w:pPr>
        <w:rPr>
          <w:lang w:val="tr-TR"/>
        </w:rPr>
      </w:pPr>
      <w:r w:rsidRPr="00707512">
        <w:rPr>
          <w:lang w:val="tr-TR"/>
        </w:rPr>
        <w:t>Regresyon, bağımsız değişkenler (girdiler, X) ile bağımlı değişken (çıktı, y) arasındaki ilişkiyi modelleyen bir denetimli öğrenme (</w:t>
      </w:r>
      <w:proofErr w:type="spellStart"/>
      <w:r w:rsidRPr="00707512">
        <w:rPr>
          <w:lang w:val="tr-TR"/>
        </w:rPr>
        <w:t>supervised</w:t>
      </w:r>
      <w:proofErr w:type="spellEnd"/>
      <w:r w:rsidRPr="00707512">
        <w:rPr>
          <w:lang w:val="tr-TR"/>
        </w:rPr>
        <w:t xml:space="preserve"> </w:t>
      </w:r>
      <w:proofErr w:type="spellStart"/>
      <w:r w:rsidRPr="00707512">
        <w:rPr>
          <w:lang w:val="tr-TR"/>
        </w:rPr>
        <w:t>learning</w:t>
      </w:r>
      <w:proofErr w:type="spellEnd"/>
      <w:r w:rsidRPr="00707512">
        <w:rPr>
          <w:lang w:val="tr-TR"/>
        </w:rPr>
        <w:t>) yöntemidir. Sınıflandırmadan en büyük farkı, hedef değişkenin kategorik değil, sürekli (</w:t>
      </w:r>
      <w:proofErr w:type="spellStart"/>
      <w:r w:rsidRPr="00707512">
        <w:rPr>
          <w:lang w:val="tr-TR"/>
        </w:rPr>
        <w:t>continuous</w:t>
      </w:r>
      <w:proofErr w:type="spellEnd"/>
      <w:r w:rsidRPr="00707512">
        <w:rPr>
          <w:lang w:val="tr-TR"/>
        </w:rPr>
        <w:t>) sayısal bir değer olmasıdır (</w:t>
      </w:r>
      <w:proofErr w:type="spellStart"/>
      <w:r w:rsidRPr="00707512">
        <w:rPr>
          <w:lang w:val="tr-TR"/>
        </w:rPr>
        <w:t>Örn</w:t>
      </w:r>
      <w:proofErr w:type="spellEnd"/>
      <w:r w:rsidRPr="00707512">
        <w:rPr>
          <w:lang w:val="tr-TR"/>
        </w:rPr>
        <w:t>: fiyat, sıcaklık, hız tahmini).</w:t>
      </w:r>
    </w:p>
    <w:p w14:paraId="0FF563A2" w14:textId="77777777" w:rsidR="00707512" w:rsidRPr="00707512" w:rsidRDefault="00707512" w:rsidP="00707512">
      <w:pPr>
        <w:rPr>
          <w:lang w:val="tr-TR"/>
        </w:rPr>
      </w:pPr>
      <w:r w:rsidRPr="00707512">
        <w:rPr>
          <w:b/>
          <w:bCs/>
          <w:lang w:val="tr-TR"/>
        </w:rPr>
        <w:t>Regresyon Yöntemleri:</w:t>
      </w:r>
    </w:p>
    <w:p w14:paraId="53FBEC88" w14:textId="2C3C141B" w:rsidR="00707512" w:rsidRPr="00707512" w:rsidRDefault="00707512" w:rsidP="00707512">
      <w:pPr>
        <w:numPr>
          <w:ilvl w:val="0"/>
          <w:numId w:val="25"/>
        </w:numPr>
        <w:rPr>
          <w:lang w:val="tr-TR"/>
        </w:rPr>
      </w:pPr>
      <w:r w:rsidRPr="00707512">
        <w:rPr>
          <w:b/>
          <w:bCs/>
          <w:lang w:val="tr-TR"/>
        </w:rPr>
        <w:t>Doğrusal Regresyon (</w:t>
      </w:r>
      <w:proofErr w:type="spellStart"/>
      <w:r w:rsidRPr="00707512">
        <w:rPr>
          <w:b/>
          <w:bCs/>
          <w:lang w:val="tr-TR"/>
        </w:rPr>
        <w:t>Linear</w:t>
      </w:r>
      <w:proofErr w:type="spellEnd"/>
      <w:r w:rsidRPr="00707512">
        <w:rPr>
          <w:b/>
          <w:bCs/>
          <w:lang w:val="tr-TR"/>
        </w:rPr>
        <w:t xml:space="preserve"> </w:t>
      </w:r>
      <w:proofErr w:type="spellStart"/>
      <w:r w:rsidRPr="00707512">
        <w:rPr>
          <w:b/>
          <w:bCs/>
          <w:lang w:val="tr-TR"/>
        </w:rPr>
        <w:t>Regression</w:t>
      </w:r>
      <w:proofErr w:type="spellEnd"/>
      <w:r w:rsidRPr="00707512">
        <w:rPr>
          <w:b/>
          <w:bCs/>
          <w:lang w:val="tr-TR"/>
        </w:rPr>
        <w:t>):</w:t>
      </w:r>
      <w:r w:rsidRPr="00707512">
        <w:rPr>
          <w:lang w:val="tr-TR"/>
        </w:rPr>
        <w:t xml:space="preserve"> Değişkenler arasında doğrusal bir ilişki (y = </w:t>
      </w:r>
      <w:proofErr w:type="spellStart"/>
      <w:r w:rsidRPr="00707512">
        <w:rPr>
          <w:lang w:val="tr-TR"/>
        </w:rPr>
        <w:t>wx</w:t>
      </w:r>
      <w:proofErr w:type="spellEnd"/>
      <w:r w:rsidRPr="00707512">
        <w:rPr>
          <w:lang w:val="tr-TR"/>
        </w:rPr>
        <w:t xml:space="preserve"> + b) olduğunu varsayar. Hata karelerinin toplamını (</w:t>
      </w:r>
      <w:proofErr w:type="spellStart"/>
      <w:r w:rsidRPr="00707512">
        <w:rPr>
          <w:lang w:val="tr-TR"/>
        </w:rPr>
        <w:t>Residual</w:t>
      </w:r>
      <w:proofErr w:type="spellEnd"/>
      <w:r w:rsidRPr="00707512">
        <w:rPr>
          <w:lang w:val="tr-TR"/>
        </w:rPr>
        <w:t xml:space="preserve"> </w:t>
      </w:r>
      <w:proofErr w:type="spellStart"/>
      <w:r w:rsidRPr="00707512">
        <w:rPr>
          <w:lang w:val="tr-TR"/>
        </w:rPr>
        <w:t>Sum</w:t>
      </w:r>
      <w:proofErr w:type="spellEnd"/>
      <w:r w:rsidRPr="00707512">
        <w:rPr>
          <w:lang w:val="tr-TR"/>
        </w:rPr>
        <w:t xml:space="preserve"> of </w:t>
      </w:r>
      <w:proofErr w:type="spellStart"/>
      <w:r w:rsidRPr="00707512">
        <w:rPr>
          <w:lang w:val="tr-TR"/>
        </w:rPr>
        <w:t>Squares</w:t>
      </w:r>
      <w:proofErr w:type="spellEnd"/>
      <w:r w:rsidRPr="00707512">
        <w:rPr>
          <w:lang w:val="tr-TR"/>
        </w:rPr>
        <w:t>) minimize ederek en uygun doğruyu/düzlemi çizer. En basit ve yorumlanabilir yöntemdir.</w:t>
      </w:r>
    </w:p>
    <w:p w14:paraId="02ADFD78" w14:textId="0460D034" w:rsidR="00707512" w:rsidRDefault="00707512" w:rsidP="00707512">
      <w:pPr>
        <w:numPr>
          <w:ilvl w:val="0"/>
          <w:numId w:val="25"/>
        </w:numPr>
        <w:rPr>
          <w:lang w:val="tr-TR"/>
        </w:rPr>
      </w:pPr>
      <w:r w:rsidRPr="00707512">
        <w:rPr>
          <w:b/>
          <w:bCs/>
          <w:lang w:val="tr-TR"/>
        </w:rPr>
        <w:t>Destek Vektör Regresyonu (</w:t>
      </w:r>
      <w:proofErr w:type="spellStart"/>
      <w:r w:rsidRPr="00707512">
        <w:rPr>
          <w:b/>
          <w:bCs/>
          <w:lang w:val="tr-TR"/>
        </w:rPr>
        <w:t>Support</w:t>
      </w:r>
      <w:proofErr w:type="spellEnd"/>
      <w:r w:rsidRPr="00707512">
        <w:rPr>
          <w:b/>
          <w:bCs/>
          <w:lang w:val="tr-TR"/>
        </w:rPr>
        <w:t xml:space="preserve"> </w:t>
      </w:r>
      <w:proofErr w:type="spellStart"/>
      <w:r w:rsidRPr="00707512">
        <w:rPr>
          <w:b/>
          <w:bCs/>
          <w:lang w:val="tr-TR"/>
        </w:rPr>
        <w:t>Vector</w:t>
      </w:r>
      <w:proofErr w:type="spellEnd"/>
      <w:r w:rsidRPr="00707512">
        <w:rPr>
          <w:b/>
          <w:bCs/>
          <w:lang w:val="tr-TR"/>
        </w:rPr>
        <w:t xml:space="preserve"> </w:t>
      </w:r>
      <w:proofErr w:type="spellStart"/>
      <w:proofErr w:type="gramStart"/>
      <w:r w:rsidRPr="00707512">
        <w:rPr>
          <w:b/>
          <w:bCs/>
          <w:lang w:val="tr-TR"/>
        </w:rPr>
        <w:t>Regression</w:t>
      </w:r>
      <w:proofErr w:type="spellEnd"/>
      <w:r w:rsidRPr="00707512">
        <w:rPr>
          <w:b/>
          <w:bCs/>
          <w:lang w:val="tr-TR"/>
        </w:rPr>
        <w:t xml:space="preserve"> -</w:t>
      </w:r>
      <w:proofErr w:type="gramEnd"/>
      <w:r w:rsidRPr="00707512">
        <w:rPr>
          <w:b/>
          <w:bCs/>
          <w:lang w:val="tr-TR"/>
        </w:rPr>
        <w:t xml:space="preserve"> SVR):</w:t>
      </w:r>
      <w:r w:rsidRPr="00707512">
        <w:rPr>
          <w:lang w:val="tr-TR"/>
        </w:rPr>
        <w:t xml:space="preserve"> Veri noktalarını minimize edilmiş bir hata toleransı </w:t>
      </w:r>
      <w:r>
        <w:rPr>
          <w:lang w:val="tr-TR"/>
        </w:rPr>
        <w:t>(</w:t>
      </w:r>
      <w:r w:rsidRPr="00707512">
        <w:t>ε</w:t>
      </w:r>
      <w:r w:rsidRPr="00707512">
        <w:rPr>
          <w:lang w:val="tr-TR"/>
        </w:rPr>
        <w:t>) içinde kalan bir tüp (</w:t>
      </w:r>
      <w:proofErr w:type="spellStart"/>
      <w:r w:rsidRPr="00707512">
        <w:rPr>
          <w:lang w:val="tr-TR"/>
        </w:rPr>
        <w:t>tube</w:t>
      </w:r>
      <w:proofErr w:type="spellEnd"/>
      <w:r w:rsidRPr="00707512">
        <w:rPr>
          <w:lang w:val="tr-TR"/>
        </w:rPr>
        <w:t>) içerisine sığdırmaya çalışır. Doğrusal olmayan veriler için "</w:t>
      </w:r>
      <w:proofErr w:type="spellStart"/>
      <w:r w:rsidRPr="00707512">
        <w:rPr>
          <w:lang w:val="tr-TR"/>
        </w:rPr>
        <w:t>kernel</w:t>
      </w:r>
      <w:proofErr w:type="spellEnd"/>
      <w:r w:rsidRPr="00707512">
        <w:rPr>
          <w:lang w:val="tr-TR"/>
        </w:rPr>
        <w:t xml:space="preserve"> </w:t>
      </w:r>
      <w:proofErr w:type="spellStart"/>
      <w:r w:rsidRPr="00707512">
        <w:rPr>
          <w:lang w:val="tr-TR"/>
        </w:rPr>
        <w:t>trick</w:t>
      </w:r>
      <w:proofErr w:type="spellEnd"/>
      <w:r w:rsidRPr="00707512">
        <w:rPr>
          <w:lang w:val="tr-TR"/>
        </w:rPr>
        <w:t>" (çekirdek hilesi) kullanarak veriyi daha yüksek boyutlara taşıyıp orada modelleme yapabilir.</w:t>
      </w:r>
    </w:p>
    <w:p w14:paraId="50B63954" w14:textId="77777777" w:rsidR="0008178A" w:rsidRPr="0008178A" w:rsidRDefault="0008178A" w:rsidP="0008178A">
      <w:pPr>
        <w:numPr>
          <w:ilvl w:val="0"/>
          <w:numId w:val="25"/>
        </w:numPr>
        <w:rPr>
          <w:lang w:val="tr-TR"/>
        </w:rPr>
      </w:pPr>
      <w:proofErr w:type="spellStart"/>
      <w:r w:rsidRPr="0008178A">
        <w:rPr>
          <w:b/>
          <w:bCs/>
          <w:lang w:val="tr-TR"/>
        </w:rPr>
        <w:t>Ridge</w:t>
      </w:r>
      <w:proofErr w:type="spellEnd"/>
      <w:r w:rsidRPr="0008178A">
        <w:rPr>
          <w:b/>
          <w:bCs/>
          <w:lang w:val="tr-TR"/>
        </w:rPr>
        <w:t xml:space="preserve"> Regresyonu</w:t>
      </w:r>
      <w:r w:rsidRPr="0008178A">
        <w:rPr>
          <w:lang w:val="tr-TR"/>
        </w:rPr>
        <w:t xml:space="preserve"> (</w:t>
      </w:r>
      <w:proofErr w:type="spellStart"/>
      <w:r w:rsidRPr="0008178A">
        <w:rPr>
          <w:lang w:val="tr-TR"/>
        </w:rPr>
        <w:t>Ridge</w:t>
      </w:r>
      <w:proofErr w:type="spellEnd"/>
      <w:r w:rsidRPr="0008178A">
        <w:rPr>
          <w:lang w:val="tr-TR"/>
        </w:rPr>
        <w:t xml:space="preserve"> </w:t>
      </w:r>
      <w:proofErr w:type="spellStart"/>
      <w:r w:rsidRPr="0008178A">
        <w:rPr>
          <w:lang w:val="tr-TR"/>
        </w:rPr>
        <w:t>Regression</w:t>
      </w:r>
      <w:proofErr w:type="spellEnd"/>
      <w:r w:rsidRPr="0008178A">
        <w:rPr>
          <w:lang w:val="tr-TR"/>
        </w:rPr>
        <w:t xml:space="preserve"> – L2):</w:t>
      </w:r>
    </w:p>
    <w:p w14:paraId="79C234C9" w14:textId="77777777" w:rsidR="0008178A" w:rsidRPr="0008178A" w:rsidRDefault="0008178A" w:rsidP="0008178A">
      <w:pPr>
        <w:ind w:left="720"/>
        <w:rPr>
          <w:lang w:val="tr-TR"/>
        </w:rPr>
      </w:pPr>
      <w:r w:rsidRPr="0008178A">
        <w:rPr>
          <w:lang w:val="tr-TR"/>
        </w:rPr>
        <w:t>Doğrusal regresyonun L2 ceza terimi eklenmiş hâlidir. Katsayı büyüklükleri kontrol altında tutulur ve aşırı öğrenme riski azaltılır. Çoklu doğrusal bağlantı bulunan veri setlerinde daha kararlı sonuçlar üretir.</w:t>
      </w:r>
    </w:p>
    <w:p w14:paraId="276645CD" w14:textId="77777777" w:rsidR="0008178A" w:rsidRPr="0008178A" w:rsidRDefault="0008178A" w:rsidP="0008178A">
      <w:pPr>
        <w:numPr>
          <w:ilvl w:val="0"/>
          <w:numId w:val="25"/>
        </w:numPr>
        <w:rPr>
          <w:lang w:val="tr-TR"/>
        </w:rPr>
      </w:pPr>
      <w:proofErr w:type="spellStart"/>
      <w:r w:rsidRPr="0008178A">
        <w:rPr>
          <w:b/>
          <w:bCs/>
          <w:lang w:val="tr-TR"/>
        </w:rPr>
        <w:t>Lasso</w:t>
      </w:r>
      <w:proofErr w:type="spellEnd"/>
      <w:r w:rsidRPr="0008178A">
        <w:rPr>
          <w:b/>
          <w:bCs/>
          <w:lang w:val="tr-TR"/>
        </w:rPr>
        <w:t xml:space="preserve"> Regresyonu</w:t>
      </w:r>
      <w:r w:rsidRPr="0008178A">
        <w:rPr>
          <w:lang w:val="tr-TR"/>
        </w:rPr>
        <w:t xml:space="preserve"> (</w:t>
      </w:r>
      <w:proofErr w:type="spellStart"/>
      <w:r w:rsidRPr="0008178A">
        <w:rPr>
          <w:lang w:val="tr-TR"/>
        </w:rPr>
        <w:t>Lasso</w:t>
      </w:r>
      <w:proofErr w:type="spellEnd"/>
      <w:r w:rsidRPr="0008178A">
        <w:rPr>
          <w:lang w:val="tr-TR"/>
        </w:rPr>
        <w:t xml:space="preserve"> </w:t>
      </w:r>
      <w:proofErr w:type="spellStart"/>
      <w:r w:rsidRPr="0008178A">
        <w:rPr>
          <w:lang w:val="tr-TR"/>
        </w:rPr>
        <w:t>Regression</w:t>
      </w:r>
      <w:proofErr w:type="spellEnd"/>
      <w:r w:rsidRPr="0008178A">
        <w:rPr>
          <w:lang w:val="tr-TR"/>
        </w:rPr>
        <w:t xml:space="preserve"> – L1):</w:t>
      </w:r>
    </w:p>
    <w:p w14:paraId="19909826" w14:textId="77777777" w:rsidR="0008178A" w:rsidRPr="0008178A" w:rsidRDefault="0008178A" w:rsidP="0008178A">
      <w:pPr>
        <w:ind w:left="720"/>
        <w:rPr>
          <w:lang w:val="tr-TR"/>
        </w:rPr>
      </w:pPr>
      <w:r w:rsidRPr="0008178A">
        <w:rPr>
          <w:lang w:val="tr-TR"/>
        </w:rPr>
        <w:lastRenderedPageBreak/>
        <w:t>Katsayıların mutlak değerine dayalı L1 ceza terimi uygulanır. Gereksiz katsayılar sıfıra itildiği için özellik seçimi yapılmış olur. Daha sade ve yorumlanabilir modeller elde edilmesini sağlar.</w:t>
      </w:r>
    </w:p>
    <w:p w14:paraId="6AAB34FA" w14:textId="77777777" w:rsidR="0008178A" w:rsidRPr="0008178A" w:rsidRDefault="0008178A" w:rsidP="0008178A">
      <w:pPr>
        <w:numPr>
          <w:ilvl w:val="0"/>
          <w:numId w:val="25"/>
        </w:numPr>
        <w:rPr>
          <w:lang w:val="tr-TR"/>
        </w:rPr>
      </w:pPr>
      <w:r w:rsidRPr="0008178A">
        <w:rPr>
          <w:b/>
          <w:bCs/>
          <w:lang w:val="tr-TR"/>
        </w:rPr>
        <w:t>Rastgele Orman Regresyonu</w:t>
      </w:r>
      <w:r w:rsidRPr="0008178A">
        <w:rPr>
          <w:lang w:val="tr-TR"/>
        </w:rPr>
        <w:t xml:space="preserve"> (</w:t>
      </w:r>
      <w:proofErr w:type="spellStart"/>
      <w:r w:rsidRPr="0008178A">
        <w:rPr>
          <w:lang w:val="tr-TR"/>
        </w:rPr>
        <w:t>Random</w:t>
      </w:r>
      <w:proofErr w:type="spellEnd"/>
      <w:r w:rsidRPr="0008178A">
        <w:rPr>
          <w:lang w:val="tr-TR"/>
        </w:rPr>
        <w:t xml:space="preserve"> </w:t>
      </w:r>
      <w:proofErr w:type="spellStart"/>
      <w:r w:rsidRPr="0008178A">
        <w:rPr>
          <w:lang w:val="tr-TR"/>
        </w:rPr>
        <w:t>Forest</w:t>
      </w:r>
      <w:proofErr w:type="spellEnd"/>
      <w:r w:rsidRPr="0008178A">
        <w:rPr>
          <w:lang w:val="tr-TR"/>
        </w:rPr>
        <w:t xml:space="preserve"> </w:t>
      </w:r>
      <w:proofErr w:type="spellStart"/>
      <w:r w:rsidRPr="0008178A">
        <w:rPr>
          <w:lang w:val="tr-TR"/>
        </w:rPr>
        <w:t>Regressor</w:t>
      </w:r>
      <w:proofErr w:type="spellEnd"/>
      <w:r w:rsidRPr="0008178A">
        <w:rPr>
          <w:lang w:val="tr-TR"/>
        </w:rPr>
        <w:t>):</w:t>
      </w:r>
    </w:p>
    <w:p w14:paraId="254C95B3" w14:textId="451C3DF3" w:rsidR="0008178A" w:rsidRDefault="0008178A" w:rsidP="0008178A">
      <w:pPr>
        <w:ind w:left="720"/>
        <w:rPr>
          <w:lang w:val="tr-TR"/>
        </w:rPr>
      </w:pPr>
      <w:r w:rsidRPr="0008178A">
        <w:rPr>
          <w:lang w:val="tr-TR"/>
        </w:rPr>
        <w:t>Birden fazla karar ağacı kullanılarak tahmin üretilir. Her bir ağacın çıktısı birleştirilerek nihai sonuç elde edilir. Doğrusal olmayan ilişkileri modelleyebilir ve gürültülü verilerde dayanıklıdır.</w:t>
      </w:r>
    </w:p>
    <w:p w14:paraId="7ED59BF0" w14:textId="77777777" w:rsidR="00707512" w:rsidRPr="00707512" w:rsidRDefault="00707512" w:rsidP="00707512">
      <w:pPr>
        <w:rPr>
          <w:lang w:val="tr-TR"/>
        </w:rPr>
      </w:pPr>
      <w:r w:rsidRPr="00707512">
        <w:rPr>
          <w:b/>
          <w:bCs/>
          <w:lang w:val="tr-TR"/>
        </w:rPr>
        <w:t>Veri Seti (Gen AI ile Üretim):</w:t>
      </w:r>
      <w:r w:rsidRPr="00707512">
        <w:rPr>
          <w:lang w:val="tr-TR"/>
        </w:rPr>
        <w:t xml:space="preserve"> Regresyonun mantığını (gürültülü veriyi modelleme) daha iyi göstermek için Python ile sentetik bir veri seti oluşturulmuştur.</w:t>
      </w:r>
    </w:p>
    <w:p w14:paraId="63CC3E39" w14:textId="77777777" w:rsidR="00707512" w:rsidRPr="00707512" w:rsidRDefault="00707512" w:rsidP="00707512">
      <w:pPr>
        <w:numPr>
          <w:ilvl w:val="0"/>
          <w:numId w:val="26"/>
        </w:numPr>
        <w:rPr>
          <w:lang w:val="tr-TR"/>
        </w:rPr>
      </w:pPr>
      <w:r w:rsidRPr="00707512">
        <w:rPr>
          <w:b/>
          <w:bCs/>
          <w:lang w:val="tr-TR"/>
        </w:rPr>
        <w:t>Veri Seti Adı:</w:t>
      </w:r>
      <w:r w:rsidRPr="00707512">
        <w:rPr>
          <w:lang w:val="tr-TR"/>
        </w:rPr>
        <w:t xml:space="preserve"> Reklam Harcaması ve Satış Tahmini (Sentetik)</w:t>
      </w:r>
    </w:p>
    <w:p w14:paraId="2D7BEA3F" w14:textId="77777777" w:rsidR="00707512" w:rsidRPr="00707512" w:rsidRDefault="00707512" w:rsidP="00707512">
      <w:pPr>
        <w:numPr>
          <w:ilvl w:val="0"/>
          <w:numId w:val="26"/>
        </w:numPr>
        <w:rPr>
          <w:lang w:val="tr-TR"/>
        </w:rPr>
      </w:pPr>
      <w:r w:rsidRPr="00707512">
        <w:rPr>
          <w:b/>
          <w:bCs/>
          <w:lang w:val="tr-TR"/>
        </w:rPr>
        <w:t>Bağlantı:</w:t>
      </w:r>
      <w:r w:rsidRPr="00707512">
        <w:rPr>
          <w:lang w:val="tr-TR"/>
        </w:rPr>
        <w:t xml:space="preserve"> Python kodu içerisinde </w:t>
      </w:r>
      <w:proofErr w:type="spellStart"/>
      <w:r w:rsidRPr="00707512">
        <w:rPr>
          <w:lang w:val="tr-TR"/>
        </w:rPr>
        <w:t>numpy</w:t>
      </w:r>
      <w:proofErr w:type="spellEnd"/>
      <w:r w:rsidRPr="00707512">
        <w:rPr>
          <w:lang w:val="tr-TR"/>
        </w:rPr>
        <w:t xml:space="preserve"> ile üretilmiştir.</w:t>
      </w:r>
    </w:p>
    <w:p w14:paraId="05D64F0D" w14:textId="77777777" w:rsidR="00707512" w:rsidRPr="00707512" w:rsidRDefault="00707512" w:rsidP="00707512">
      <w:pPr>
        <w:numPr>
          <w:ilvl w:val="0"/>
          <w:numId w:val="26"/>
        </w:numPr>
        <w:rPr>
          <w:lang w:val="tr-TR"/>
        </w:rPr>
      </w:pPr>
      <w:r w:rsidRPr="00707512">
        <w:rPr>
          <w:b/>
          <w:bCs/>
          <w:lang w:val="tr-TR"/>
        </w:rPr>
        <w:t>Bilgi:</w:t>
      </w:r>
      <w:r w:rsidRPr="00707512">
        <w:rPr>
          <w:lang w:val="tr-TR"/>
        </w:rPr>
        <w:t xml:space="preserve"> Veri seti, bir şirketin TV reklamlarına harcadığı bütçe (X: Bağımsız değişken) ile elde ettiği satış adedi (y: Bağımlı değişken) arasındaki ilişkiyi simüle eder. Gerçekçilik katmak için veriye rastgele gürültü (</w:t>
      </w:r>
      <w:proofErr w:type="spellStart"/>
      <w:r w:rsidRPr="00707512">
        <w:rPr>
          <w:lang w:val="tr-TR"/>
        </w:rPr>
        <w:t>noise</w:t>
      </w:r>
      <w:proofErr w:type="spellEnd"/>
      <w:r w:rsidRPr="00707512">
        <w:rPr>
          <w:lang w:val="tr-TR"/>
        </w:rPr>
        <w:t>) eklenmiştir.</w:t>
      </w:r>
    </w:p>
    <w:p w14:paraId="7D20D59C" w14:textId="54962112" w:rsidR="00707512" w:rsidRDefault="00707512" w:rsidP="00707512">
      <w:pPr>
        <w:pStyle w:val="Heading2"/>
      </w:pPr>
      <w:r>
        <w:t xml:space="preserve">2) d. </w:t>
      </w:r>
      <w:proofErr w:type="spellStart"/>
      <w:r>
        <w:t>Regresyon</w:t>
      </w:r>
      <w:proofErr w:type="spellEnd"/>
      <w:r>
        <w:t xml:space="preserve"> </w:t>
      </w:r>
      <w:proofErr w:type="spellStart"/>
      <w:r>
        <w:t>Uygulaması</w:t>
      </w:r>
      <w:proofErr w:type="spellEnd"/>
      <w:r>
        <w:t xml:space="preserve"> </w:t>
      </w:r>
      <w:proofErr w:type="spellStart"/>
      <w:r>
        <w:t>ve</w:t>
      </w:r>
      <w:proofErr w:type="spellEnd"/>
      <w:r>
        <w:t xml:space="preserve"> </w:t>
      </w:r>
      <w:proofErr w:type="spellStart"/>
      <w:r>
        <w:t>Başarı</w:t>
      </w:r>
      <w:proofErr w:type="spellEnd"/>
      <w:r>
        <w:t xml:space="preserve"> </w:t>
      </w:r>
      <w:proofErr w:type="spellStart"/>
      <w:r>
        <w:t>Ölçütleri</w:t>
      </w:r>
      <w:proofErr w:type="spellEnd"/>
    </w:p>
    <w:p w14:paraId="6FAFBE80" w14:textId="27A05F1B" w:rsidR="00707512" w:rsidRDefault="0008178A" w:rsidP="00707512">
      <w:pPr>
        <w:pStyle w:val="NormalWeb"/>
      </w:pPr>
      <w:r>
        <w:t>K</w:t>
      </w:r>
      <w:r w:rsidR="00707512">
        <w:t xml:space="preserve">odda, sentetik veri üretilmiş, </w:t>
      </w:r>
      <w:r w:rsidR="00707512">
        <w:rPr>
          <w:b/>
          <w:bCs/>
        </w:rPr>
        <w:t>Doğrusal Regresyon</w:t>
      </w:r>
      <w:r w:rsidR="00707512">
        <w:t xml:space="preserve"> yöntemi uygulanmış ve başarı metrikleri hesaplanmıştır.</w:t>
      </w:r>
    </w:p>
    <w:p w14:paraId="2C1BAD3C" w14:textId="77777777" w:rsidR="00512C31" w:rsidRPr="00512C31" w:rsidRDefault="00512C31" w:rsidP="00512C31">
      <w:pPr>
        <w:pStyle w:val="NormalWeb"/>
      </w:pPr>
      <w:r w:rsidRPr="00512C31">
        <w:rPr>
          <w:b/>
          <w:bCs/>
        </w:rPr>
        <w:t>Başarı Ölçütleri ve Formüller:</w:t>
      </w:r>
    </w:p>
    <w:p w14:paraId="3CD19BF5" w14:textId="77777777" w:rsidR="00512C31" w:rsidRPr="00512C31" w:rsidRDefault="00512C31" w:rsidP="00512C31">
      <w:pPr>
        <w:pStyle w:val="NormalWeb"/>
      </w:pPr>
      <w:r w:rsidRPr="00512C31">
        <w:t>Regresyon başarısını ölçmek için kullanılan temel iki ölçüt şunlardır:</w:t>
      </w:r>
    </w:p>
    <w:p w14:paraId="5058D294" w14:textId="77777777" w:rsidR="00512C31" w:rsidRPr="00512C31" w:rsidRDefault="00512C31" w:rsidP="00512C31">
      <w:pPr>
        <w:pStyle w:val="NormalWeb"/>
        <w:numPr>
          <w:ilvl w:val="0"/>
          <w:numId w:val="27"/>
        </w:numPr>
      </w:pPr>
      <w:r w:rsidRPr="00512C31">
        <w:t>Ortalama Karesel Hata (</w:t>
      </w:r>
      <w:proofErr w:type="spellStart"/>
      <w:r w:rsidRPr="00512C31">
        <w:t>Mean</w:t>
      </w:r>
      <w:proofErr w:type="spellEnd"/>
      <w:r w:rsidRPr="00512C31">
        <w:t xml:space="preserve"> </w:t>
      </w:r>
      <w:proofErr w:type="spellStart"/>
      <w:r w:rsidRPr="00512C31">
        <w:t>Squared</w:t>
      </w:r>
      <w:proofErr w:type="spellEnd"/>
      <w:r w:rsidRPr="00512C31">
        <w:t xml:space="preserve"> </w:t>
      </w:r>
      <w:proofErr w:type="spellStart"/>
      <w:proofErr w:type="gramStart"/>
      <w:r w:rsidRPr="00512C31">
        <w:t>Error</w:t>
      </w:r>
      <w:proofErr w:type="spellEnd"/>
      <w:r w:rsidRPr="00512C31">
        <w:t xml:space="preserve"> -</w:t>
      </w:r>
      <w:proofErr w:type="gramEnd"/>
      <w:r w:rsidRPr="00512C31">
        <w:t xml:space="preserve"> MSE):</w:t>
      </w:r>
    </w:p>
    <w:p w14:paraId="7A936A07" w14:textId="77777777" w:rsidR="00512C31" w:rsidRPr="00512C31" w:rsidRDefault="00512C31" w:rsidP="00512C31">
      <w:pPr>
        <w:pStyle w:val="NormalWeb"/>
      </w:pPr>
      <w:r w:rsidRPr="00512C31">
        <w:t>Tahmin edilen değerler ile gerçek değerler arasındaki farkların karesinin ortalamasıdır. Hata ne kadar küçükse model o kadar iyidir. Kare alındığı için büyük hataları daha ağır cezalandırır.</w:t>
      </w:r>
    </w:p>
    <w:p w14:paraId="2E0EE6EE" w14:textId="45E143F3" w:rsidR="00512C31" w:rsidRPr="00512C31" w:rsidRDefault="00512C31" w:rsidP="00512C31">
      <w:pPr>
        <w:pStyle w:val="NormalWeb"/>
        <w:jc w:val="center"/>
      </w:pPr>
      <w:r w:rsidRPr="00512C31">
        <w:t xml:space="preserve">MSE = (1/n) · </w:t>
      </w:r>
      <w:r w:rsidRPr="00512C31">
        <w:rPr>
          <w:lang w:val="en-US"/>
        </w:rPr>
        <w:t>Σ</w:t>
      </w:r>
      <w:r w:rsidRPr="00512C31">
        <w:t xml:space="preserve">ᵢ₌₁ⁿ (yᵢ − </w:t>
      </w:r>
      <w:proofErr w:type="gramStart"/>
      <w:r w:rsidRPr="00512C31">
        <w:t>ŷᵢ)²</w:t>
      </w:r>
      <w:proofErr w:type="gramEnd"/>
      <w:r w:rsidRPr="00512C31">
        <w:t xml:space="preserve"> </w:t>
      </w:r>
      <w:r>
        <w:br/>
      </w:r>
      <w:r w:rsidRPr="00512C31">
        <w:t>(Burada yᵢ gerçek değer, ŷᵢ tahmin edilen değer, n örnek sayısıdır.)</w:t>
      </w:r>
    </w:p>
    <w:p w14:paraId="0CBE0DBC" w14:textId="3DB14A7C" w:rsidR="00512C31" w:rsidRPr="00512C31" w:rsidRDefault="00512C31" w:rsidP="00512C31">
      <w:pPr>
        <w:pStyle w:val="NormalWeb"/>
        <w:numPr>
          <w:ilvl w:val="0"/>
          <w:numId w:val="27"/>
        </w:numPr>
      </w:pPr>
      <w:r w:rsidRPr="00512C31">
        <w:t xml:space="preserve">Belirlilik Katsayısı </w:t>
      </w:r>
      <w:r w:rsidRPr="00512C31">
        <w:rPr>
          <w:lang w:val="en-US"/>
        </w:rPr>
        <w:t>(R² Score)</w:t>
      </w:r>
      <w:r w:rsidRPr="00512C31">
        <w:t>:</w:t>
      </w:r>
    </w:p>
    <w:p w14:paraId="72218D88" w14:textId="77777777" w:rsidR="00512C31" w:rsidRPr="00512C31" w:rsidRDefault="00512C31" w:rsidP="00512C31">
      <w:pPr>
        <w:pStyle w:val="NormalWeb"/>
      </w:pPr>
      <w:r w:rsidRPr="00512C31">
        <w:t>Modelin, bağımlı değişkendeki varyansın (değişkenliğin) yüzde kaçını açıklayabildiğini gösterir. En iyi değer 1.0'dır.</w:t>
      </w:r>
    </w:p>
    <w:p w14:paraId="33571915" w14:textId="77777777" w:rsidR="00512C31" w:rsidRPr="00512C31" w:rsidRDefault="00512C31" w:rsidP="00512C31">
      <w:pPr>
        <w:pStyle w:val="NormalWeb"/>
        <w:jc w:val="center"/>
      </w:pPr>
      <w:r w:rsidRPr="00512C31">
        <w:t xml:space="preserve">R² = 1 − </w:t>
      </w:r>
      <w:proofErr w:type="gramStart"/>
      <w:r w:rsidRPr="00512C31">
        <w:t xml:space="preserve">[ </w:t>
      </w:r>
      <w:r w:rsidRPr="00512C31">
        <w:rPr>
          <w:lang w:val="en-US"/>
        </w:rPr>
        <w:t>Σ</w:t>
      </w:r>
      <w:proofErr w:type="gramEnd"/>
      <w:r w:rsidRPr="00512C31">
        <w:t xml:space="preserve"> (yᵢ − </w:t>
      </w:r>
      <w:proofErr w:type="gramStart"/>
      <w:r w:rsidRPr="00512C31">
        <w:t>ŷᵢ)²</w:t>
      </w:r>
      <w:proofErr w:type="gramEnd"/>
      <w:r w:rsidRPr="00512C31">
        <w:t xml:space="preserve"> ] / </w:t>
      </w:r>
      <w:proofErr w:type="gramStart"/>
      <w:r w:rsidRPr="00512C31">
        <w:t xml:space="preserve">[ </w:t>
      </w:r>
      <w:r w:rsidRPr="00512C31">
        <w:rPr>
          <w:lang w:val="en-US"/>
        </w:rPr>
        <w:t>Σ</w:t>
      </w:r>
      <w:proofErr w:type="gramEnd"/>
      <w:r w:rsidRPr="00512C31">
        <w:t xml:space="preserve"> (yᵢ − </w:t>
      </w:r>
      <w:proofErr w:type="gramStart"/>
      <w:r w:rsidRPr="00512C31">
        <w:t>ȳ)²</w:t>
      </w:r>
      <w:proofErr w:type="gramEnd"/>
      <w:r w:rsidRPr="00512C31">
        <w:t xml:space="preserve"> ] </w:t>
      </w:r>
    </w:p>
    <w:p w14:paraId="0ADAC71E" w14:textId="67817907" w:rsidR="00512C31" w:rsidRPr="00512C31" w:rsidRDefault="00512C31" w:rsidP="0008178A">
      <w:pPr>
        <w:pStyle w:val="NormalWeb"/>
        <w:jc w:val="center"/>
      </w:pPr>
      <w:r w:rsidRPr="00512C31">
        <w:t>(Pay kısmı modelin hatası, payda kısmı verinin kendi varyansıdır.)</w:t>
      </w:r>
    </w:p>
    <w:p w14:paraId="14AAE90E" w14:textId="277050EC" w:rsidR="00512C31" w:rsidRPr="00512C31" w:rsidRDefault="00512C31" w:rsidP="00512C31">
      <w:pPr>
        <w:pStyle w:val="NormalWeb"/>
      </w:pPr>
      <w:r w:rsidRPr="00512C31">
        <w:rPr>
          <w:b/>
          <w:bCs/>
        </w:rPr>
        <w:lastRenderedPageBreak/>
        <w:t>Sonuçların Yorumlanması:</w:t>
      </w:r>
    </w:p>
    <w:p w14:paraId="7BBB8125" w14:textId="6A3ABF75" w:rsidR="00512C31" w:rsidRPr="00512C31" w:rsidRDefault="00512C31" w:rsidP="00512C31">
      <w:pPr>
        <w:pStyle w:val="NormalWeb"/>
        <w:numPr>
          <w:ilvl w:val="0"/>
          <w:numId w:val="28"/>
        </w:numPr>
      </w:pPr>
      <w:r w:rsidRPr="00512C31">
        <w:rPr>
          <w:b/>
          <w:bCs/>
        </w:rPr>
        <w:t xml:space="preserve">R² Skoru Yorumu: </w:t>
      </w:r>
      <w:r w:rsidRPr="00512C31">
        <w:t>Kod çıktısında</w:t>
      </w:r>
      <w:r w:rsidRPr="00512C31">
        <w:rPr>
          <w:b/>
          <w:bCs/>
        </w:rPr>
        <w:t xml:space="preserve"> R² ≈ 0.90 </w:t>
      </w:r>
      <w:r w:rsidRPr="00512C31">
        <w:t>gibi bir değer görüyorsak, modelimiz satışlardaki değişimin %90'ını reklam bütçesi ile açıklayabiliyor demektir. Bu yüksek bir başarıdır.</w:t>
      </w:r>
    </w:p>
    <w:p w14:paraId="63565815" w14:textId="77777777" w:rsidR="00512C31" w:rsidRPr="00512C31" w:rsidRDefault="00512C31" w:rsidP="00512C31">
      <w:pPr>
        <w:pStyle w:val="NormalWeb"/>
        <w:numPr>
          <w:ilvl w:val="0"/>
          <w:numId w:val="28"/>
        </w:numPr>
      </w:pPr>
      <w:r w:rsidRPr="00512C31">
        <w:rPr>
          <w:b/>
          <w:bCs/>
        </w:rPr>
        <w:t>MSE Yorumu:</w:t>
      </w:r>
      <w:r w:rsidRPr="00512C31">
        <w:t xml:space="preserve"> MSE değeri, hatanın karesi olduğu için tek başına yorumlanması zordur ancak 0'a ne kadar yakınsa o kadar iyidir.</w:t>
      </w:r>
    </w:p>
    <w:p w14:paraId="027E1059" w14:textId="77777777" w:rsidR="00512C31" w:rsidRPr="00512C31" w:rsidRDefault="00512C31" w:rsidP="00512C31">
      <w:pPr>
        <w:pStyle w:val="NormalWeb"/>
        <w:numPr>
          <w:ilvl w:val="0"/>
          <w:numId w:val="28"/>
        </w:numPr>
      </w:pPr>
      <w:r w:rsidRPr="00512C31">
        <w:rPr>
          <w:b/>
          <w:bCs/>
        </w:rPr>
        <w:t>Model Denklemi:</w:t>
      </w:r>
      <w:r w:rsidRPr="00512C31">
        <w:t xml:space="preserve"> Model y = 3.0x + 50 civarında bir denklem bulacaktır. Bu, reklam bütçesindeki her 1 birimlik artışın, satışları ortalama 3 birim artırdığını gösterir.</w:t>
      </w:r>
    </w:p>
    <w:p w14:paraId="1CCE610A" w14:textId="77777777" w:rsidR="0008178A" w:rsidRPr="0008178A" w:rsidRDefault="0008178A" w:rsidP="0008178A">
      <w:pPr>
        <w:pStyle w:val="NormalWeb"/>
        <w:rPr>
          <w:b/>
          <w:bCs/>
        </w:rPr>
      </w:pPr>
      <w:r w:rsidRPr="0008178A">
        <w:rPr>
          <w:b/>
          <w:bCs/>
        </w:rPr>
        <w:t>Veri Seti</w:t>
      </w:r>
    </w:p>
    <w:p w14:paraId="346D7DAC" w14:textId="6D0CF501" w:rsidR="0008178A" w:rsidRPr="0008178A" w:rsidRDefault="0008178A" w:rsidP="0008178A">
      <w:pPr>
        <w:pStyle w:val="NoSpacing"/>
      </w:pPr>
      <w:r w:rsidRPr="0008178A">
        <w:rPr>
          <w:rFonts w:ascii="Times New Roman" w:eastAsia="Times New Roman" w:hAnsi="Times New Roman" w:cs="Times New Roman"/>
          <w:sz w:val="24"/>
          <w:szCs w:val="24"/>
          <w:lang w:val="tr-TR" w:eastAsia="tr-TR"/>
        </w:rPr>
        <w:t>Sentetik veri 200 örnekten oluşturulmuş, eğitim ve test ayrımı %80–20 şeklinde yapılmıştır. Reklam bütçesi ile satışlar arasında doğrusal bir ilişki kullanılmış ve gürültü eklenmiştir. Veri, doğrusal regresyon problemleri için uygundur.</w:t>
      </w:r>
      <w:r>
        <w:br/>
      </w:r>
    </w:p>
    <w:p w14:paraId="6BD93743" w14:textId="77777777" w:rsidR="0008178A" w:rsidRPr="0008178A" w:rsidRDefault="0008178A" w:rsidP="0008178A">
      <w:pPr>
        <w:pStyle w:val="NoSpacing"/>
        <w:numPr>
          <w:ilvl w:val="0"/>
          <w:numId w:val="35"/>
        </w:numPr>
        <w:rPr>
          <w:lang w:val="tr-TR" w:eastAsia="tr-TR"/>
        </w:rPr>
      </w:pPr>
      <w:r w:rsidRPr="0008178A">
        <w:rPr>
          <w:lang w:val="tr-TR" w:eastAsia="tr-TR"/>
        </w:rPr>
        <w:t>Toplam kayıt: 200 satır</w:t>
      </w:r>
    </w:p>
    <w:p w14:paraId="0729EB52" w14:textId="77777777" w:rsidR="0008178A" w:rsidRPr="0008178A" w:rsidRDefault="0008178A" w:rsidP="0008178A">
      <w:pPr>
        <w:pStyle w:val="NoSpacing"/>
        <w:numPr>
          <w:ilvl w:val="0"/>
          <w:numId w:val="35"/>
        </w:numPr>
        <w:rPr>
          <w:lang w:val="tr-TR" w:eastAsia="tr-TR"/>
        </w:rPr>
      </w:pPr>
      <w:r w:rsidRPr="0008178A">
        <w:rPr>
          <w:lang w:val="tr-TR" w:eastAsia="tr-TR"/>
        </w:rPr>
        <w:t>Sütunlar:</w:t>
      </w:r>
    </w:p>
    <w:p w14:paraId="6E356481" w14:textId="77777777" w:rsidR="0008178A" w:rsidRPr="0008178A" w:rsidRDefault="0008178A" w:rsidP="0008178A">
      <w:pPr>
        <w:pStyle w:val="NoSpacing"/>
        <w:numPr>
          <w:ilvl w:val="0"/>
          <w:numId w:val="35"/>
        </w:numPr>
        <w:rPr>
          <w:lang w:val="tr-TR" w:eastAsia="tr-TR"/>
        </w:rPr>
      </w:pPr>
      <w:proofErr w:type="spellStart"/>
      <w:r w:rsidRPr="0008178A">
        <w:rPr>
          <w:lang w:val="tr-TR" w:eastAsia="tr-TR"/>
        </w:rPr>
        <w:t>Reklam_Butcesi</w:t>
      </w:r>
      <w:proofErr w:type="spellEnd"/>
      <w:r w:rsidRPr="0008178A">
        <w:rPr>
          <w:lang w:val="tr-TR" w:eastAsia="tr-TR"/>
        </w:rPr>
        <w:t>: 10-100 birim aralığında</w:t>
      </w:r>
    </w:p>
    <w:p w14:paraId="115DA027" w14:textId="77777777" w:rsidR="0008178A" w:rsidRPr="0008178A" w:rsidRDefault="0008178A" w:rsidP="0008178A">
      <w:pPr>
        <w:pStyle w:val="NoSpacing"/>
        <w:numPr>
          <w:ilvl w:val="0"/>
          <w:numId w:val="35"/>
        </w:numPr>
        <w:rPr>
          <w:lang w:val="tr-TR" w:eastAsia="tr-TR"/>
        </w:rPr>
      </w:pPr>
      <w:proofErr w:type="spellStart"/>
      <w:r w:rsidRPr="0008178A">
        <w:rPr>
          <w:lang w:val="tr-TR" w:eastAsia="tr-TR"/>
        </w:rPr>
        <w:t>Satis_Adedi</w:t>
      </w:r>
      <w:proofErr w:type="spellEnd"/>
      <w:r w:rsidRPr="0008178A">
        <w:rPr>
          <w:lang w:val="tr-TR" w:eastAsia="tr-TR"/>
        </w:rPr>
        <w:t>: ~55-380 adet aralığında</w:t>
      </w:r>
    </w:p>
    <w:p w14:paraId="152CD589" w14:textId="359158AA" w:rsidR="0008178A" w:rsidRPr="0008178A" w:rsidRDefault="0008178A" w:rsidP="0008178A">
      <w:pPr>
        <w:pStyle w:val="NoSpacing"/>
        <w:numPr>
          <w:ilvl w:val="0"/>
          <w:numId w:val="35"/>
        </w:numPr>
        <w:rPr>
          <w:lang w:val="tr-TR" w:eastAsia="tr-TR"/>
        </w:rPr>
      </w:pPr>
      <w:r w:rsidRPr="0008178A">
        <w:rPr>
          <w:lang w:val="tr-TR" w:eastAsia="tr-TR"/>
        </w:rPr>
        <w:t>Gerçek ilişki: y = 3x + 50 + gürültü (σ=25)</w:t>
      </w:r>
    </w:p>
    <w:p w14:paraId="677AFC6F" w14:textId="77777777" w:rsidR="0008178A" w:rsidRPr="0008178A" w:rsidRDefault="0008178A" w:rsidP="0008178A">
      <w:pPr>
        <w:pStyle w:val="NormalWeb"/>
        <w:rPr>
          <w:b/>
          <w:bCs/>
        </w:rPr>
      </w:pPr>
      <w:r w:rsidRPr="0008178A">
        <w:rPr>
          <w:b/>
          <w:bCs/>
        </w:rPr>
        <w:t>Uygulanan Yöntemler</w:t>
      </w:r>
    </w:p>
    <w:p w14:paraId="74331D11" w14:textId="77777777" w:rsidR="0008178A" w:rsidRPr="0008178A" w:rsidRDefault="0008178A" w:rsidP="0008178A">
      <w:pPr>
        <w:pStyle w:val="NormalWeb"/>
      </w:pPr>
      <w:r w:rsidRPr="0008178A">
        <w:t xml:space="preserve">Beş farklı regresyon modeli değerlendirilmiştir: </w:t>
      </w:r>
      <w:proofErr w:type="spellStart"/>
      <w:r w:rsidRPr="0008178A">
        <w:t>Linear</w:t>
      </w:r>
      <w:proofErr w:type="spellEnd"/>
      <w:r w:rsidRPr="0008178A">
        <w:t xml:space="preserve"> </w:t>
      </w:r>
      <w:proofErr w:type="spellStart"/>
      <w:r w:rsidRPr="0008178A">
        <w:t>Regression</w:t>
      </w:r>
      <w:proofErr w:type="spellEnd"/>
      <w:r w:rsidRPr="0008178A">
        <w:t xml:space="preserve">, </w:t>
      </w:r>
      <w:proofErr w:type="spellStart"/>
      <w:r w:rsidRPr="0008178A">
        <w:t>Ridge</w:t>
      </w:r>
      <w:proofErr w:type="spellEnd"/>
      <w:r w:rsidRPr="0008178A">
        <w:t xml:space="preserve">, </w:t>
      </w:r>
      <w:proofErr w:type="spellStart"/>
      <w:r w:rsidRPr="0008178A">
        <w:t>Lasso</w:t>
      </w:r>
      <w:proofErr w:type="spellEnd"/>
      <w:r w:rsidRPr="0008178A">
        <w:t xml:space="preserve">, </w:t>
      </w:r>
      <w:proofErr w:type="spellStart"/>
      <w:r w:rsidRPr="0008178A">
        <w:t>Random</w:t>
      </w:r>
      <w:proofErr w:type="spellEnd"/>
      <w:r w:rsidRPr="0008178A">
        <w:t xml:space="preserve"> </w:t>
      </w:r>
      <w:proofErr w:type="spellStart"/>
      <w:r w:rsidRPr="0008178A">
        <w:t>Forest</w:t>
      </w:r>
      <w:proofErr w:type="spellEnd"/>
      <w:r w:rsidRPr="0008178A">
        <w:t xml:space="preserve"> ve SVR. İlk üçünde </w:t>
      </w:r>
      <w:proofErr w:type="spellStart"/>
      <w:r w:rsidRPr="0008178A">
        <w:t>regularizasyonun</w:t>
      </w:r>
      <w:proofErr w:type="spellEnd"/>
      <w:r w:rsidRPr="0008178A">
        <w:t xml:space="preserve"> etkisi incelenmiş, diğer iki model doğrusal olmayan yapıların performansını görmek için eklenmiştir.</w:t>
      </w:r>
    </w:p>
    <w:p w14:paraId="67EF00D8" w14:textId="77777777" w:rsidR="0008178A" w:rsidRPr="0008178A" w:rsidRDefault="0008178A" w:rsidP="0008178A">
      <w:pPr>
        <w:pStyle w:val="NormalWeb"/>
        <w:rPr>
          <w:b/>
          <w:bCs/>
        </w:rPr>
      </w:pPr>
      <w:r w:rsidRPr="0008178A">
        <w:rPr>
          <w:b/>
          <w:bCs/>
        </w:rPr>
        <w:t>Model Performansları</w:t>
      </w:r>
    </w:p>
    <w:p w14:paraId="57005F6B" w14:textId="77777777" w:rsidR="0008178A" w:rsidRPr="0008178A" w:rsidRDefault="0008178A" w:rsidP="0008178A">
      <w:pPr>
        <w:pStyle w:val="NormalWeb"/>
      </w:pPr>
      <w:r w:rsidRPr="0008178A">
        <w:t xml:space="preserve">Doğrusal modeller benzer sonuçlar üretmiş ve yaklaşık %88’lik R² değeri ile veri varyansını yüksek oranda açıklamıştır. </w:t>
      </w:r>
      <w:proofErr w:type="spellStart"/>
      <w:r w:rsidRPr="0008178A">
        <w:t>Lasso</w:t>
      </w:r>
      <w:proofErr w:type="spellEnd"/>
      <w:r w:rsidRPr="0008178A">
        <w:t xml:space="preserve"> </w:t>
      </w:r>
      <w:proofErr w:type="spellStart"/>
      <w:r w:rsidRPr="0008178A">
        <w:t>Regression</w:t>
      </w:r>
      <w:proofErr w:type="spellEnd"/>
      <w:r w:rsidRPr="0008178A">
        <w:t xml:space="preserve"> tüm metriklerde en iyi sonuçları vermiştir. Ağaç ve </w:t>
      </w:r>
      <w:proofErr w:type="spellStart"/>
      <w:r w:rsidRPr="0008178A">
        <w:t>kernel</w:t>
      </w:r>
      <w:proofErr w:type="spellEnd"/>
      <w:r w:rsidRPr="0008178A">
        <w:t xml:space="preserve"> tabanlı yöntemlerde performans bir miktar düşük kalmıştır ancak genel başarı seviyesi yüksektir.</w:t>
      </w:r>
    </w:p>
    <w:p w14:paraId="44597CDD" w14:textId="77777777" w:rsidR="0008178A" w:rsidRPr="0008178A" w:rsidRDefault="0008178A" w:rsidP="0008178A">
      <w:pPr>
        <w:pStyle w:val="NormalWeb"/>
        <w:numPr>
          <w:ilvl w:val="0"/>
          <w:numId w:val="29"/>
        </w:numPr>
      </w:pPr>
      <w:r w:rsidRPr="0008178A">
        <w:rPr>
          <w:b/>
          <w:bCs/>
        </w:rPr>
        <w:t>En iyi R²:</w:t>
      </w:r>
      <w:r w:rsidRPr="0008178A">
        <w:t xml:space="preserve"> </w:t>
      </w:r>
      <w:proofErr w:type="spellStart"/>
      <w:r w:rsidRPr="0008178A">
        <w:t>Lasso</w:t>
      </w:r>
      <w:proofErr w:type="spellEnd"/>
      <w:r w:rsidRPr="0008178A">
        <w:t xml:space="preserve"> (0.8879)</w:t>
      </w:r>
    </w:p>
    <w:p w14:paraId="381800D4" w14:textId="77777777" w:rsidR="0008178A" w:rsidRPr="0008178A" w:rsidRDefault="0008178A" w:rsidP="0008178A">
      <w:pPr>
        <w:pStyle w:val="NormalWeb"/>
        <w:numPr>
          <w:ilvl w:val="0"/>
          <w:numId w:val="29"/>
        </w:numPr>
      </w:pPr>
      <w:r w:rsidRPr="0008178A">
        <w:rPr>
          <w:b/>
          <w:bCs/>
        </w:rPr>
        <w:t>En düşük MSE/RMSE:</w:t>
      </w:r>
      <w:r w:rsidRPr="0008178A">
        <w:t xml:space="preserve"> </w:t>
      </w:r>
      <w:proofErr w:type="spellStart"/>
      <w:r w:rsidRPr="0008178A">
        <w:t>Lasso</w:t>
      </w:r>
      <w:proofErr w:type="spellEnd"/>
    </w:p>
    <w:p w14:paraId="0BE496FE" w14:textId="77777777" w:rsidR="0008178A" w:rsidRPr="0008178A" w:rsidRDefault="0008178A" w:rsidP="0008178A">
      <w:pPr>
        <w:pStyle w:val="NormalWeb"/>
        <w:numPr>
          <w:ilvl w:val="0"/>
          <w:numId w:val="29"/>
        </w:numPr>
      </w:pPr>
      <w:r w:rsidRPr="0008178A">
        <w:rPr>
          <w:b/>
          <w:bCs/>
        </w:rPr>
        <w:t>Ortalama hata:</w:t>
      </w:r>
      <w:r w:rsidRPr="0008178A">
        <w:t xml:space="preserve"> ~21 birim (tüm doğrusal modellerde benzer)</w:t>
      </w:r>
    </w:p>
    <w:p w14:paraId="5B8136CF" w14:textId="77777777" w:rsidR="0008178A" w:rsidRPr="0008178A" w:rsidRDefault="0008178A" w:rsidP="0008178A">
      <w:pPr>
        <w:pStyle w:val="NormalWeb"/>
        <w:rPr>
          <w:b/>
          <w:bCs/>
        </w:rPr>
      </w:pPr>
      <w:r w:rsidRPr="0008178A">
        <w:rPr>
          <w:b/>
          <w:bCs/>
        </w:rPr>
        <w:t>Model Katsayıları</w:t>
      </w:r>
    </w:p>
    <w:p w14:paraId="0720874F" w14:textId="77777777" w:rsidR="0008178A" w:rsidRPr="0008178A" w:rsidRDefault="0008178A" w:rsidP="0008178A">
      <w:pPr>
        <w:pStyle w:val="NormalWeb"/>
      </w:pPr>
      <w:r w:rsidRPr="0008178A">
        <w:t xml:space="preserve">Elde edilen katsayılar gerçek ilişkiye çok yakın bulunmuştur. </w:t>
      </w:r>
      <w:proofErr w:type="spellStart"/>
      <w:r w:rsidRPr="0008178A">
        <w:t>Lasso</w:t>
      </w:r>
      <w:proofErr w:type="spellEnd"/>
      <w:r w:rsidRPr="0008178A">
        <w:t xml:space="preserve"> modeli, katsayıyı 3.0277 ve sabit terimi 50.1488 olarak tahmin ederek en yakın sonucu vermiştir. Bu uyum, veri kümesindeki doğrusal yapının modeller tarafından başarıyla yakalandığını göstermektedir.</w:t>
      </w:r>
    </w:p>
    <w:p w14:paraId="05F38897" w14:textId="77777777" w:rsidR="0008178A" w:rsidRPr="0008178A" w:rsidRDefault="0008178A" w:rsidP="0008178A">
      <w:pPr>
        <w:pStyle w:val="NormalWeb"/>
        <w:rPr>
          <w:b/>
          <w:bCs/>
        </w:rPr>
      </w:pPr>
      <w:r w:rsidRPr="0008178A">
        <w:rPr>
          <w:b/>
          <w:bCs/>
        </w:rPr>
        <w:lastRenderedPageBreak/>
        <w:t>Genel Değerlendirme</w:t>
      </w:r>
    </w:p>
    <w:p w14:paraId="6ACBC6BE" w14:textId="77777777" w:rsidR="0008178A" w:rsidRPr="0008178A" w:rsidRDefault="0008178A" w:rsidP="0008178A">
      <w:pPr>
        <w:pStyle w:val="NormalWeb"/>
      </w:pPr>
      <w:r w:rsidRPr="0008178A">
        <w:t xml:space="preserve">Doğrusal ilişkiye sahip veri için doğrusal regresyon yaklaşımlarının daha uygun olduğu gözlenmiştir. </w:t>
      </w:r>
      <w:proofErr w:type="spellStart"/>
      <w:r w:rsidRPr="0008178A">
        <w:t>Regularizasyonun</w:t>
      </w:r>
      <w:proofErr w:type="spellEnd"/>
      <w:r w:rsidRPr="0008178A">
        <w:t xml:space="preserve"> etkisi minimal düzeydedir ve </w:t>
      </w:r>
      <w:proofErr w:type="spellStart"/>
      <w:r w:rsidRPr="0008178A">
        <w:t>overfitting</w:t>
      </w:r>
      <w:proofErr w:type="spellEnd"/>
      <w:r w:rsidRPr="0008178A">
        <w:t xml:space="preserve"> belirtileri bulunmamaktadır. Ağaç ve </w:t>
      </w:r>
      <w:proofErr w:type="spellStart"/>
      <w:r w:rsidRPr="0008178A">
        <w:t>kernel</w:t>
      </w:r>
      <w:proofErr w:type="spellEnd"/>
      <w:r w:rsidRPr="0008178A">
        <w:t xml:space="preserve"> tabanlı modellerin daha karmaşık yapılara yönelik olduğu anlaşılmıştır. Tüm modeller, eklenen gürültü seviyesine rağmen tutarlı ve başarılı tahminler üretmiştir.</w:t>
      </w:r>
    </w:p>
    <w:p w14:paraId="26946894" w14:textId="77777777" w:rsidR="0008178A" w:rsidRPr="0008178A" w:rsidRDefault="0008178A" w:rsidP="0008178A">
      <w:pPr>
        <w:pStyle w:val="NormalWeb"/>
        <w:rPr>
          <w:b/>
          <w:bCs/>
        </w:rPr>
      </w:pPr>
      <w:r w:rsidRPr="0008178A">
        <w:rPr>
          <w:b/>
          <w:bCs/>
        </w:rPr>
        <w:t>Öneriler</w:t>
      </w:r>
    </w:p>
    <w:p w14:paraId="267CAB7E" w14:textId="77777777" w:rsidR="0008178A" w:rsidRPr="0008178A" w:rsidRDefault="0008178A" w:rsidP="0008178A">
      <w:pPr>
        <w:pStyle w:val="NormalWeb"/>
      </w:pPr>
      <w:r w:rsidRPr="0008178A">
        <w:t xml:space="preserve">Veri boyutunun artırılması, çapraz doğrulama ile </w:t>
      </w:r>
      <w:proofErr w:type="spellStart"/>
      <w:r w:rsidRPr="0008178A">
        <w:t>hiperparametre</w:t>
      </w:r>
      <w:proofErr w:type="spellEnd"/>
      <w:r w:rsidRPr="0008178A">
        <w:t xml:space="preserve"> optimizasyonu yapılması ve çoklu özellik eklenmesi modellerin daha geniş kapsamda değerlendirilebilmesini sağlayacaktır.</w:t>
      </w:r>
    </w:p>
    <w:p w14:paraId="206FA29F" w14:textId="77777777" w:rsidR="00512C31" w:rsidRDefault="00512C31" w:rsidP="00707512">
      <w:pPr>
        <w:pStyle w:val="NormalWeb"/>
      </w:pPr>
    </w:p>
    <w:p w14:paraId="32045746" w14:textId="77777777" w:rsidR="00C54304" w:rsidRDefault="00C54304">
      <w:pPr>
        <w:rPr>
          <w:rFonts w:asciiTheme="majorHAnsi" w:eastAsiaTheme="majorEastAsia" w:hAnsiTheme="majorHAnsi" w:cstheme="majorBidi"/>
          <w:b/>
          <w:bCs/>
          <w:color w:val="365F91" w:themeColor="accent1" w:themeShade="BF"/>
          <w:sz w:val="28"/>
          <w:szCs w:val="28"/>
          <w:lang w:val="tr-TR"/>
        </w:rPr>
      </w:pPr>
      <w:r>
        <w:rPr>
          <w:lang w:val="tr-TR"/>
        </w:rPr>
        <w:br w:type="page"/>
      </w:r>
    </w:p>
    <w:p w14:paraId="0F18D951" w14:textId="103A921F" w:rsidR="00CE2BA0" w:rsidRPr="006F7B9B" w:rsidRDefault="00CE2BA0" w:rsidP="00CE2BA0">
      <w:pPr>
        <w:pStyle w:val="Heading1"/>
        <w:rPr>
          <w:lang w:val="tr-TR"/>
        </w:rPr>
      </w:pPr>
      <w:r w:rsidRPr="006F7B9B">
        <w:rPr>
          <w:lang w:val="tr-TR"/>
        </w:rPr>
        <w:lastRenderedPageBreak/>
        <w:t>III. DERİN ÖĞRENME UYGULAMASI</w:t>
      </w:r>
    </w:p>
    <w:p w14:paraId="47559FD7" w14:textId="7C42BD5D" w:rsidR="00CE2BA0" w:rsidRPr="006F7B9B" w:rsidRDefault="00CE2BA0" w:rsidP="00CE2BA0">
      <w:pPr>
        <w:pStyle w:val="Heading2"/>
        <w:rPr>
          <w:lang w:val="tr-TR"/>
        </w:rPr>
      </w:pPr>
      <w:r w:rsidRPr="006F7B9B">
        <w:rPr>
          <w:lang w:val="tr-TR"/>
        </w:rPr>
        <w:t>3) a. Veri Seti Oluşturma ve Hazırlık</w:t>
      </w:r>
    </w:p>
    <w:p w14:paraId="3AE1C369" w14:textId="77777777" w:rsidR="00CE2BA0" w:rsidRPr="00CE2BA0" w:rsidRDefault="00CE2BA0" w:rsidP="00CE2BA0">
      <w:pPr>
        <w:pStyle w:val="NormalWeb"/>
      </w:pPr>
      <w:r w:rsidRPr="00CE2BA0">
        <w:rPr>
          <w:b/>
          <w:bCs/>
        </w:rPr>
        <w:t>Veri Seti Tanımı:</w:t>
      </w:r>
      <w:r w:rsidRPr="00CE2BA0">
        <w:t xml:space="preserve"> Bu çalışma kapsamında, bitki yaşam döngüsünü sınıflandırmak amacıyla özgün bir görüntü veri seti oluşturulmuştur. Veri seti, bitkilerin gelişim evrelerini temsil eden 3 farklı sınıftan oluşmaktadır. Her bir sınıf için literatür taraması ve görsel arama motorları kullanılarak temsili görüntüler toplanmıştır.</w:t>
      </w:r>
    </w:p>
    <w:p w14:paraId="021277DA" w14:textId="77777777" w:rsidR="00CE2BA0" w:rsidRPr="00CE2BA0" w:rsidRDefault="00CE2BA0" w:rsidP="00CE2BA0">
      <w:pPr>
        <w:pStyle w:val="NormalWeb"/>
        <w:numPr>
          <w:ilvl w:val="0"/>
          <w:numId w:val="37"/>
        </w:numPr>
      </w:pPr>
      <w:r w:rsidRPr="00CE2BA0">
        <w:rPr>
          <w:b/>
          <w:bCs/>
        </w:rPr>
        <w:t>Sınıflar:</w:t>
      </w:r>
    </w:p>
    <w:p w14:paraId="198C9E78" w14:textId="77777777" w:rsidR="00CE2BA0" w:rsidRPr="00CE2BA0" w:rsidRDefault="00CE2BA0" w:rsidP="00CE2BA0">
      <w:pPr>
        <w:pStyle w:val="NormalWeb"/>
        <w:numPr>
          <w:ilvl w:val="1"/>
          <w:numId w:val="37"/>
        </w:numPr>
      </w:pPr>
      <w:r w:rsidRPr="00CE2BA0">
        <w:rPr>
          <w:b/>
          <w:bCs/>
        </w:rPr>
        <w:t>Filizlenme Dönemi:</w:t>
      </w:r>
      <w:r w:rsidRPr="00CE2BA0">
        <w:t xml:space="preserve"> Bitkinin topraktan ilk çıktığı ve genç yaprakların oluştuğu evre.</w:t>
      </w:r>
    </w:p>
    <w:p w14:paraId="42A824E2" w14:textId="77777777" w:rsidR="00CE2BA0" w:rsidRPr="00CE2BA0" w:rsidRDefault="00CE2BA0" w:rsidP="00CE2BA0">
      <w:pPr>
        <w:pStyle w:val="NormalWeb"/>
        <w:numPr>
          <w:ilvl w:val="1"/>
          <w:numId w:val="37"/>
        </w:numPr>
      </w:pPr>
      <w:r w:rsidRPr="00CE2BA0">
        <w:rPr>
          <w:b/>
          <w:bCs/>
        </w:rPr>
        <w:t>Olgunlaşma Dönemi:</w:t>
      </w:r>
      <w:r w:rsidRPr="00CE2BA0">
        <w:t xml:space="preserve"> Bitkinin tam boyuta ulaştığı, çiçek veya meyve verdiği evre.</w:t>
      </w:r>
    </w:p>
    <w:p w14:paraId="479BC0ED" w14:textId="77777777" w:rsidR="00CE2BA0" w:rsidRPr="00CE2BA0" w:rsidRDefault="00CE2BA0" w:rsidP="00CE2BA0">
      <w:pPr>
        <w:pStyle w:val="NormalWeb"/>
        <w:numPr>
          <w:ilvl w:val="1"/>
          <w:numId w:val="37"/>
        </w:numPr>
      </w:pPr>
      <w:r w:rsidRPr="00CE2BA0">
        <w:rPr>
          <w:b/>
          <w:bCs/>
        </w:rPr>
        <w:t>Kış Uykusu (</w:t>
      </w:r>
      <w:proofErr w:type="spellStart"/>
      <w:r w:rsidRPr="00CE2BA0">
        <w:rPr>
          <w:b/>
          <w:bCs/>
        </w:rPr>
        <w:t>Dormansi</w:t>
      </w:r>
      <w:proofErr w:type="spellEnd"/>
      <w:r w:rsidRPr="00CE2BA0">
        <w:rPr>
          <w:b/>
          <w:bCs/>
        </w:rPr>
        <w:t>) Dönemi:</w:t>
      </w:r>
      <w:r w:rsidRPr="00CE2BA0">
        <w:t xml:space="preserve"> Bitkinin yapraklarını döktüğü veya kuruduğu dinlenme evresi.</w:t>
      </w:r>
    </w:p>
    <w:p w14:paraId="3D45213C" w14:textId="77777777" w:rsidR="00CE2BA0" w:rsidRPr="00CE2BA0" w:rsidRDefault="00CE2BA0" w:rsidP="00CE2BA0">
      <w:pPr>
        <w:pStyle w:val="NormalWeb"/>
      </w:pPr>
      <w:r w:rsidRPr="00CE2BA0">
        <w:rPr>
          <w:b/>
          <w:bCs/>
        </w:rPr>
        <w:t>Veri Seti İstatistikleri:</w:t>
      </w:r>
    </w:p>
    <w:p w14:paraId="2018CC2C" w14:textId="1EBF7D07" w:rsidR="00CE2BA0" w:rsidRPr="00CE2BA0" w:rsidRDefault="00CE2BA0" w:rsidP="00CE2BA0">
      <w:pPr>
        <w:pStyle w:val="NormalWeb"/>
        <w:numPr>
          <w:ilvl w:val="0"/>
          <w:numId w:val="38"/>
        </w:numPr>
      </w:pPr>
      <w:r w:rsidRPr="00CE2BA0">
        <w:rPr>
          <w:b/>
          <w:bCs/>
        </w:rPr>
        <w:t>Toplam Görüntü Sayısı:</w:t>
      </w:r>
      <w:r w:rsidRPr="00CE2BA0">
        <w:t xml:space="preserve"> </w:t>
      </w:r>
      <w:r w:rsidR="006F7B9B">
        <w:t>105</w:t>
      </w:r>
    </w:p>
    <w:p w14:paraId="725D717F" w14:textId="3F2B3275" w:rsidR="00CE2BA0" w:rsidRPr="00CE2BA0" w:rsidRDefault="00CE2BA0" w:rsidP="006F7B9B">
      <w:pPr>
        <w:pStyle w:val="NormalWeb"/>
        <w:numPr>
          <w:ilvl w:val="0"/>
          <w:numId w:val="38"/>
        </w:numPr>
      </w:pPr>
      <w:r w:rsidRPr="00CE2BA0">
        <w:rPr>
          <w:b/>
          <w:bCs/>
        </w:rPr>
        <w:t>Sınıf Dağılımı:</w:t>
      </w:r>
      <w:r w:rsidRPr="00CE2BA0">
        <w:t xml:space="preserve"> </w:t>
      </w:r>
      <w:r w:rsidR="006F7B9B" w:rsidRPr="006F7B9B">
        <w:t xml:space="preserve">Her sınıfta </w:t>
      </w:r>
      <w:r w:rsidR="006F7B9B" w:rsidRPr="006F7B9B">
        <w:rPr>
          <w:b/>
          <w:bCs/>
        </w:rPr>
        <w:t>35</w:t>
      </w:r>
      <w:r w:rsidR="006F7B9B" w:rsidRPr="006F7B9B">
        <w:t xml:space="preserve"> adet görüntü bulunmaktadır. </w:t>
      </w:r>
      <w:r w:rsidR="006F7B9B" w:rsidRPr="006F7B9B">
        <w:rPr>
          <w:lang w:val="en-US"/>
        </w:rPr>
        <w:t xml:space="preserve">Veri </w:t>
      </w:r>
      <w:proofErr w:type="spellStart"/>
      <w:r w:rsidR="006F7B9B" w:rsidRPr="006F7B9B">
        <w:rPr>
          <w:lang w:val="en-US"/>
        </w:rPr>
        <w:t>seti</w:t>
      </w:r>
      <w:proofErr w:type="spellEnd"/>
      <w:r w:rsidR="006F7B9B" w:rsidRPr="006F7B9B">
        <w:rPr>
          <w:lang w:val="en-US"/>
        </w:rPr>
        <w:t xml:space="preserve"> </w:t>
      </w:r>
      <w:proofErr w:type="spellStart"/>
      <w:r w:rsidR="006F7B9B" w:rsidRPr="006F7B9B">
        <w:rPr>
          <w:lang w:val="en-US"/>
        </w:rPr>
        <w:t>dengeli</w:t>
      </w:r>
      <w:proofErr w:type="spellEnd"/>
      <w:r w:rsidR="006F7B9B" w:rsidRPr="006F7B9B">
        <w:rPr>
          <w:lang w:val="en-US"/>
        </w:rPr>
        <w:t xml:space="preserve"> </w:t>
      </w:r>
      <w:proofErr w:type="spellStart"/>
      <w:r w:rsidR="006F7B9B" w:rsidRPr="006F7B9B">
        <w:rPr>
          <w:lang w:val="en-US"/>
        </w:rPr>
        <w:t>bir</w:t>
      </w:r>
      <w:proofErr w:type="spellEnd"/>
      <w:r w:rsidR="006F7B9B" w:rsidRPr="006F7B9B">
        <w:rPr>
          <w:lang w:val="en-US"/>
        </w:rPr>
        <w:t xml:space="preserve"> </w:t>
      </w:r>
      <w:proofErr w:type="spellStart"/>
      <w:r w:rsidR="006F7B9B" w:rsidRPr="006F7B9B">
        <w:rPr>
          <w:lang w:val="en-US"/>
        </w:rPr>
        <w:t>yapıdadır</w:t>
      </w:r>
      <w:proofErr w:type="spellEnd"/>
      <w:r w:rsidR="006F7B9B" w:rsidRPr="006F7B9B">
        <w:rPr>
          <w:lang w:val="en-US"/>
        </w:rPr>
        <w:t>.</w:t>
      </w:r>
    </w:p>
    <w:p w14:paraId="05D81A37" w14:textId="54CC9B58" w:rsidR="00CE2BA0" w:rsidRPr="00CE2BA0" w:rsidRDefault="00CE2BA0" w:rsidP="006F7B9B">
      <w:pPr>
        <w:pStyle w:val="NormalWeb"/>
        <w:numPr>
          <w:ilvl w:val="0"/>
          <w:numId w:val="38"/>
        </w:numPr>
      </w:pPr>
      <w:r w:rsidRPr="00CE2BA0">
        <w:rPr>
          <w:b/>
          <w:bCs/>
        </w:rPr>
        <w:t>Görüntü Boyutları:</w:t>
      </w:r>
      <w:r w:rsidRPr="00CE2BA0">
        <w:t xml:space="preserve"> </w:t>
      </w:r>
      <w:r w:rsidR="006F7B9B" w:rsidRPr="006F7B9B">
        <w:t xml:space="preserve">Tüm görüntüler, derin öğrenme modellerinin giriş katmanına uygun olacak şekilde </w:t>
      </w:r>
      <w:r w:rsidR="006F7B9B" w:rsidRPr="006F7B9B">
        <w:rPr>
          <w:b/>
          <w:bCs/>
        </w:rPr>
        <w:t>224x224 piksel</w:t>
      </w:r>
      <w:r w:rsidR="006F7B9B" w:rsidRPr="006F7B9B">
        <w:t xml:space="preserve"> boyutuna yeniden boyutlandırılmış (</w:t>
      </w:r>
      <w:proofErr w:type="spellStart"/>
      <w:r w:rsidR="006F7B9B" w:rsidRPr="006F7B9B">
        <w:t>resize</w:t>
      </w:r>
      <w:proofErr w:type="spellEnd"/>
      <w:r w:rsidR="006F7B9B" w:rsidRPr="006F7B9B">
        <w:t>) ve piksel değerleri 0-1 aralığına normalize edilmiştir</w:t>
      </w:r>
      <w:r w:rsidRPr="00CE2BA0">
        <w:t>.</w:t>
      </w:r>
    </w:p>
    <w:p w14:paraId="4E7253DF" w14:textId="77777777" w:rsidR="00CE2BA0" w:rsidRPr="00CE2BA0" w:rsidRDefault="00CE2BA0" w:rsidP="00CE2BA0">
      <w:pPr>
        <w:pStyle w:val="NormalWeb"/>
      </w:pPr>
      <w:r w:rsidRPr="00CE2BA0">
        <w:rPr>
          <w:b/>
          <w:bCs/>
        </w:rPr>
        <w:t>Örnek Görüntüler:</w:t>
      </w:r>
      <w:r w:rsidRPr="00CE2BA0">
        <w:t xml:space="preserve"> Aşağıda, oluşturulan veri setinden her bir sınıfa ait örnek görüntüler sunulmuştur.</w:t>
      </w:r>
    </w:p>
    <w:p w14:paraId="13086C14" w14:textId="36ADFA85" w:rsidR="00CE2BA0" w:rsidRDefault="006F7B9B" w:rsidP="00CE2BA0">
      <w:pPr>
        <w:pStyle w:val="NormalWeb"/>
      </w:pPr>
      <w:r>
        <w:rPr>
          <w:noProof/>
        </w:rPr>
        <w:drawing>
          <wp:inline distT="0" distB="0" distL="0" distR="0" wp14:anchorId="3AEC741C" wp14:editId="38BC9BB3">
            <wp:extent cx="1746603" cy="982464"/>
            <wp:effectExtent l="0" t="0" r="6350" b="8255"/>
            <wp:docPr id="1421889243" name="Picture 1" descr="A rows of trees in a viney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9243" name="Picture 1" descr="A rows of trees in a vineyar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5113" cy="1004126"/>
                    </a:xfrm>
                    <a:prstGeom prst="rect">
                      <a:avLst/>
                    </a:prstGeom>
                    <a:noFill/>
                    <a:ln>
                      <a:noFill/>
                    </a:ln>
                  </pic:spPr>
                </pic:pic>
              </a:graphicData>
            </a:graphic>
          </wp:inline>
        </w:drawing>
      </w:r>
      <w:r>
        <w:rPr>
          <w:noProof/>
        </w:rPr>
        <w:drawing>
          <wp:inline distT="0" distB="0" distL="0" distR="0" wp14:anchorId="7DB2EF66" wp14:editId="3784F163">
            <wp:extent cx="1838325" cy="1007082"/>
            <wp:effectExtent l="0" t="0" r="0" b="3175"/>
            <wp:docPr id="986416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7434" cy="1023029"/>
                    </a:xfrm>
                    <a:prstGeom prst="rect">
                      <a:avLst/>
                    </a:prstGeom>
                    <a:noFill/>
                    <a:ln>
                      <a:noFill/>
                    </a:ln>
                  </pic:spPr>
                </pic:pic>
              </a:graphicData>
            </a:graphic>
          </wp:inline>
        </w:drawing>
      </w:r>
      <w:r>
        <w:rPr>
          <w:noProof/>
        </w:rPr>
        <w:drawing>
          <wp:inline distT="0" distB="0" distL="0" distR="0" wp14:anchorId="4DEE5EBE" wp14:editId="0559855B">
            <wp:extent cx="1819275" cy="996646"/>
            <wp:effectExtent l="0" t="0" r="0" b="0"/>
            <wp:docPr id="1576049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1515" cy="1003351"/>
                    </a:xfrm>
                    <a:prstGeom prst="rect">
                      <a:avLst/>
                    </a:prstGeom>
                    <a:noFill/>
                    <a:ln>
                      <a:noFill/>
                    </a:ln>
                  </pic:spPr>
                </pic:pic>
              </a:graphicData>
            </a:graphic>
          </wp:inline>
        </w:drawing>
      </w:r>
      <w:r w:rsidRPr="00CE2BA0">
        <w:t xml:space="preserve"> </w:t>
      </w:r>
    </w:p>
    <w:p w14:paraId="3710C226" w14:textId="16C7B59D" w:rsidR="006F7B9B" w:rsidRPr="00F2038E" w:rsidRDefault="006F7B9B" w:rsidP="00CE2BA0">
      <w:pPr>
        <w:pStyle w:val="NormalWeb"/>
      </w:pPr>
      <w:r>
        <w:t>1 – Filizlenme</w:t>
      </w:r>
      <w:r>
        <w:tab/>
      </w:r>
      <w:r w:rsidR="00F2038E">
        <w:tab/>
      </w:r>
      <w:r w:rsidR="00F2038E">
        <w:tab/>
        <w:t>2 – Olgunlaşma</w:t>
      </w:r>
      <w:r w:rsidR="00F2038E">
        <w:tab/>
      </w:r>
      <w:r w:rsidR="00F2038E">
        <w:tab/>
        <w:t>3 – Kış Uykusu Dönemi</w:t>
      </w:r>
    </w:p>
    <w:p w14:paraId="4526FB7B" w14:textId="77777777" w:rsidR="00CE2BA0" w:rsidRPr="00CE2BA0" w:rsidRDefault="00000000" w:rsidP="00CE2BA0">
      <w:pPr>
        <w:pStyle w:val="NormalWeb"/>
      </w:pPr>
      <w:r>
        <w:pict w14:anchorId="0ADB0343">
          <v:rect id="_x0000_i1025" style="width:0;height:1.5pt" o:hralign="center" o:hrstd="t" o:hr="t" fillcolor="#a0a0a0" stroked="f"/>
        </w:pict>
      </w:r>
    </w:p>
    <w:p w14:paraId="038A6AB7" w14:textId="77777777" w:rsidR="00CE2BA0" w:rsidRPr="00CE2BA0" w:rsidRDefault="00CE2BA0" w:rsidP="00CE2BA0">
      <w:pPr>
        <w:pStyle w:val="NormalWeb"/>
        <w:rPr>
          <w:b/>
          <w:bCs/>
        </w:rPr>
      </w:pPr>
      <w:r w:rsidRPr="00CE2BA0">
        <w:rPr>
          <w:b/>
          <w:bCs/>
        </w:rPr>
        <w:t>5) b. Görüntü Tanıma Modelleri ve Deneysel Çalışma</w:t>
      </w:r>
    </w:p>
    <w:p w14:paraId="79BB97C7" w14:textId="2827C5AD" w:rsidR="00CE2BA0" w:rsidRDefault="006F7B9B" w:rsidP="006F7B9B">
      <w:pPr>
        <w:pStyle w:val="NormalWeb"/>
      </w:pPr>
      <w:r w:rsidRPr="006F7B9B">
        <w:t xml:space="preserve">Eğitim süreci, 5 </w:t>
      </w:r>
      <w:proofErr w:type="spellStart"/>
      <w:r w:rsidRPr="006F7B9B">
        <w:t>Epoch</w:t>
      </w:r>
      <w:proofErr w:type="spellEnd"/>
      <w:r w:rsidRPr="006F7B9B">
        <w:t xml:space="preserve"> boyunca sürdürülmüş ve her iki model için de Adam optimizasyon algoritması kullanılmıştır. Eğitim ve test aşamalarından elde edilen nicel veriler aşağıda özetlenmiştir.</w:t>
      </w:r>
    </w:p>
    <w:p w14:paraId="4B032D49" w14:textId="77777777" w:rsidR="006F7B9B" w:rsidRPr="006F7B9B" w:rsidRDefault="006F7B9B" w:rsidP="006F7B9B">
      <w:pPr>
        <w:pStyle w:val="NormalWeb"/>
      </w:pPr>
      <w:r w:rsidRPr="006F7B9B">
        <w:rPr>
          <w:b/>
          <w:bCs/>
        </w:rPr>
        <w:lastRenderedPageBreak/>
        <w:t>Tablo 1: Modellerin Performans ve Kaynak Kullanımı Karşılaştırması</w:t>
      </w:r>
    </w:p>
    <w:tbl>
      <w:tblPr>
        <w:tblW w:w="0" w:type="auto"/>
        <w:tblCellSpacing w:w="15" w:type="dxa"/>
        <w:tblCellMar>
          <w:left w:w="0" w:type="dxa"/>
          <w:right w:w="0" w:type="dxa"/>
        </w:tblCellMar>
        <w:tblLook w:val="04A0" w:firstRow="1" w:lastRow="0" w:firstColumn="1" w:lastColumn="0" w:noHBand="0" w:noVBand="1"/>
      </w:tblPr>
      <w:tblGrid>
        <w:gridCol w:w="2550"/>
        <w:gridCol w:w="2486"/>
        <w:gridCol w:w="4004"/>
      </w:tblGrid>
      <w:tr w:rsidR="006F7B9B" w:rsidRPr="006F7B9B" w14:paraId="32FA91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12F83" w14:textId="77777777" w:rsidR="006F7B9B" w:rsidRPr="006F7B9B" w:rsidRDefault="006F7B9B" w:rsidP="006F7B9B">
            <w:pPr>
              <w:pStyle w:val="NormalWeb"/>
              <w:rPr>
                <w:sz w:val="22"/>
                <w:szCs w:val="22"/>
              </w:rPr>
            </w:pPr>
            <w:r w:rsidRPr="006F7B9B">
              <w:rPr>
                <w:b/>
                <w:bCs/>
                <w:sz w:val="22"/>
                <w:szCs w:val="22"/>
              </w:rPr>
              <w:t>Metrik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8A9C8" w14:textId="77777777" w:rsidR="006F7B9B" w:rsidRPr="006F7B9B" w:rsidRDefault="006F7B9B" w:rsidP="006F7B9B">
            <w:pPr>
              <w:pStyle w:val="NormalWeb"/>
              <w:rPr>
                <w:sz w:val="22"/>
                <w:szCs w:val="22"/>
              </w:rPr>
            </w:pPr>
            <w:r w:rsidRPr="006F7B9B">
              <w:rPr>
                <w:b/>
                <w:bCs/>
                <w:sz w:val="22"/>
                <w:szCs w:val="22"/>
              </w:rPr>
              <w:t>Model 1: Özel 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6146E" w14:textId="77777777" w:rsidR="006F7B9B" w:rsidRPr="006F7B9B" w:rsidRDefault="006F7B9B" w:rsidP="006F7B9B">
            <w:pPr>
              <w:pStyle w:val="NormalWeb"/>
              <w:rPr>
                <w:sz w:val="22"/>
                <w:szCs w:val="22"/>
              </w:rPr>
            </w:pPr>
            <w:r w:rsidRPr="006F7B9B">
              <w:rPr>
                <w:b/>
                <w:bCs/>
                <w:sz w:val="22"/>
                <w:szCs w:val="22"/>
              </w:rPr>
              <w:t>Model 2: VGG16 (Transfer Learning)</w:t>
            </w:r>
          </w:p>
        </w:tc>
      </w:tr>
      <w:tr w:rsidR="006F7B9B" w:rsidRPr="006F7B9B" w14:paraId="72727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664C3" w14:textId="77777777" w:rsidR="006F7B9B" w:rsidRPr="006F7B9B" w:rsidRDefault="006F7B9B" w:rsidP="006F7B9B">
            <w:pPr>
              <w:pStyle w:val="NormalWeb"/>
              <w:rPr>
                <w:sz w:val="22"/>
                <w:szCs w:val="22"/>
              </w:rPr>
            </w:pPr>
            <w:r w:rsidRPr="006F7B9B">
              <w:rPr>
                <w:b/>
                <w:bCs/>
                <w:sz w:val="22"/>
                <w:szCs w:val="22"/>
              </w:rPr>
              <w:t>Eğitim Süresi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4627B" w14:textId="77777777" w:rsidR="006F7B9B" w:rsidRPr="006F7B9B" w:rsidRDefault="006F7B9B" w:rsidP="006F7B9B">
            <w:pPr>
              <w:pStyle w:val="NormalWeb"/>
              <w:rPr>
                <w:sz w:val="22"/>
                <w:szCs w:val="22"/>
              </w:rPr>
            </w:pPr>
            <w:r w:rsidRPr="006F7B9B">
              <w:rPr>
                <w:b/>
                <w:bCs/>
                <w:sz w:val="22"/>
                <w:szCs w:val="22"/>
              </w:rPr>
              <w:t>138 sn</w:t>
            </w:r>
            <w:r w:rsidRPr="006F7B9B">
              <w:rPr>
                <w:sz w:val="22"/>
                <w:szCs w:val="22"/>
              </w:rPr>
              <w:t xml:space="preserve"> (Daha Hızlı)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2FA20" w14:textId="77777777" w:rsidR="006F7B9B" w:rsidRPr="006F7B9B" w:rsidRDefault="006F7B9B" w:rsidP="006F7B9B">
            <w:pPr>
              <w:pStyle w:val="NormalWeb"/>
              <w:rPr>
                <w:sz w:val="22"/>
                <w:szCs w:val="22"/>
              </w:rPr>
            </w:pPr>
            <w:r w:rsidRPr="006F7B9B">
              <w:rPr>
                <w:sz w:val="22"/>
                <w:szCs w:val="22"/>
              </w:rPr>
              <w:t>226 sn</w:t>
            </w:r>
          </w:p>
        </w:tc>
      </w:tr>
      <w:tr w:rsidR="006F7B9B" w:rsidRPr="006F7B9B" w14:paraId="6748E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96163" w14:textId="77777777" w:rsidR="006F7B9B" w:rsidRPr="006F7B9B" w:rsidRDefault="006F7B9B" w:rsidP="006F7B9B">
            <w:pPr>
              <w:pStyle w:val="NormalWeb"/>
              <w:rPr>
                <w:sz w:val="22"/>
                <w:szCs w:val="22"/>
              </w:rPr>
            </w:pPr>
            <w:r w:rsidRPr="006F7B9B">
              <w:rPr>
                <w:b/>
                <w:bCs/>
                <w:sz w:val="22"/>
                <w:szCs w:val="22"/>
              </w:rPr>
              <w:t>Son Eğitim Doğruluğu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9DC05" w14:textId="77777777" w:rsidR="006F7B9B" w:rsidRPr="006F7B9B" w:rsidRDefault="006F7B9B" w:rsidP="006F7B9B">
            <w:pPr>
              <w:pStyle w:val="NormalWeb"/>
              <w:rPr>
                <w:sz w:val="22"/>
                <w:szCs w:val="22"/>
              </w:rPr>
            </w:pPr>
            <w:r w:rsidRPr="006F7B9B">
              <w:rPr>
                <w:sz w:val="22"/>
                <w:szCs w:val="22"/>
              </w:rPr>
              <w:t>%97.62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A897B" w14:textId="77777777" w:rsidR="006F7B9B" w:rsidRPr="006F7B9B" w:rsidRDefault="006F7B9B" w:rsidP="006F7B9B">
            <w:pPr>
              <w:pStyle w:val="NormalWeb"/>
              <w:rPr>
                <w:sz w:val="22"/>
                <w:szCs w:val="22"/>
              </w:rPr>
            </w:pPr>
            <w:r w:rsidRPr="006F7B9B">
              <w:rPr>
                <w:sz w:val="22"/>
                <w:szCs w:val="22"/>
              </w:rPr>
              <w:t>%97.62</w:t>
            </w:r>
          </w:p>
        </w:tc>
      </w:tr>
      <w:tr w:rsidR="006F7B9B" w:rsidRPr="006F7B9B" w14:paraId="45D345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39E33" w14:textId="77777777" w:rsidR="006F7B9B" w:rsidRPr="006F7B9B" w:rsidRDefault="006F7B9B" w:rsidP="006F7B9B">
            <w:pPr>
              <w:pStyle w:val="NormalWeb"/>
              <w:rPr>
                <w:sz w:val="22"/>
                <w:szCs w:val="22"/>
              </w:rPr>
            </w:pPr>
            <w:r w:rsidRPr="006F7B9B">
              <w:rPr>
                <w:b/>
                <w:bCs/>
                <w:sz w:val="22"/>
                <w:szCs w:val="22"/>
              </w:rPr>
              <w:t>Test Doğruluğu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91239" w14:textId="77777777" w:rsidR="006F7B9B" w:rsidRPr="006F7B9B" w:rsidRDefault="006F7B9B" w:rsidP="006F7B9B">
            <w:pPr>
              <w:pStyle w:val="NormalWeb"/>
              <w:rPr>
                <w:sz w:val="22"/>
                <w:szCs w:val="22"/>
              </w:rPr>
            </w:pPr>
            <w:r w:rsidRPr="006F7B9B">
              <w:rPr>
                <w:b/>
                <w:bCs/>
                <w:sz w:val="22"/>
                <w:szCs w:val="22"/>
              </w:rPr>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CECC0" w14:textId="77777777" w:rsidR="006F7B9B" w:rsidRPr="006F7B9B" w:rsidRDefault="006F7B9B" w:rsidP="006F7B9B">
            <w:pPr>
              <w:pStyle w:val="NormalWeb"/>
              <w:rPr>
                <w:sz w:val="22"/>
                <w:szCs w:val="22"/>
              </w:rPr>
            </w:pPr>
            <w:r w:rsidRPr="006F7B9B">
              <w:rPr>
                <w:b/>
                <w:bCs/>
                <w:sz w:val="22"/>
                <w:szCs w:val="22"/>
              </w:rPr>
              <w:t>%100.00</w:t>
            </w:r>
          </w:p>
        </w:tc>
      </w:tr>
      <w:tr w:rsidR="006F7B9B" w:rsidRPr="006F7B9B" w14:paraId="7C055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3476B" w14:textId="77777777" w:rsidR="006F7B9B" w:rsidRPr="006F7B9B" w:rsidRDefault="006F7B9B" w:rsidP="006F7B9B">
            <w:pPr>
              <w:pStyle w:val="NormalWeb"/>
              <w:rPr>
                <w:sz w:val="22"/>
                <w:szCs w:val="22"/>
              </w:rPr>
            </w:pPr>
            <w:r w:rsidRPr="006F7B9B">
              <w:rPr>
                <w:b/>
                <w:bCs/>
                <w:sz w:val="22"/>
                <w:szCs w:val="22"/>
              </w:rPr>
              <w:t xml:space="preserve">Precision / </w:t>
            </w:r>
            <w:proofErr w:type="spellStart"/>
            <w:r w:rsidRPr="006F7B9B">
              <w:rPr>
                <w:b/>
                <w:bCs/>
                <w:sz w:val="22"/>
                <w:szCs w:val="22"/>
              </w:rPr>
              <w:t>Recall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7BF78" w14:textId="77777777" w:rsidR="006F7B9B" w:rsidRPr="006F7B9B" w:rsidRDefault="006F7B9B" w:rsidP="006F7B9B">
            <w:pPr>
              <w:pStyle w:val="NormalWeb"/>
              <w:rPr>
                <w:sz w:val="22"/>
                <w:szCs w:val="22"/>
              </w:rPr>
            </w:pPr>
            <w:r w:rsidRPr="006F7B9B">
              <w:rPr>
                <w:sz w:val="22"/>
                <w:szCs w:val="22"/>
              </w:rPr>
              <w:t>1.00 (Tüm sınıflar için)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3224" w14:textId="77777777" w:rsidR="006F7B9B" w:rsidRPr="006F7B9B" w:rsidRDefault="006F7B9B" w:rsidP="006F7B9B">
            <w:pPr>
              <w:pStyle w:val="NormalWeb"/>
              <w:rPr>
                <w:sz w:val="22"/>
                <w:szCs w:val="22"/>
              </w:rPr>
            </w:pPr>
            <w:r w:rsidRPr="006F7B9B">
              <w:rPr>
                <w:sz w:val="22"/>
                <w:szCs w:val="22"/>
              </w:rPr>
              <w:t>1.00 (Tüm sınıflar için)</w:t>
            </w:r>
          </w:p>
        </w:tc>
      </w:tr>
      <w:tr w:rsidR="006F7B9B" w:rsidRPr="006F7B9B" w14:paraId="59B40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21035" w14:textId="77777777" w:rsidR="006F7B9B" w:rsidRPr="006F7B9B" w:rsidRDefault="006F7B9B" w:rsidP="006F7B9B">
            <w:pPr>
              <w:pStyle w:val="NormalWeb"/>
              <w:rPr>
                <w:sz w:val="22"/>
                <w:szCs w:val="22"/>
              </w:rPr>
            </w:pPr>
            <w:r w:rsidRPr="006F7B9B">
              <w:rPr>
                <w:b/>
                <w:bCs/>
                <w:sz w:val="22"/>
                <w:szCs w:val="22"/>
              </w:rPr>
              <w:t>Öğrenme Kararlılığı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4BCD0" w14:textId="77777777" w:rsidR="006F7B9B" w:rsidRPr="006F7B9B" w:rsidRDefault="006F7B9B" w:rsidP="006F7B9B">
            <w:pPr>
              <w:pStyle w:val="NormalWeb"/>
              <w:rPr>
                <w:sz w:val="22"/>
                <w:szCs w:val="22"/>
              </w:rPr>
            </w:pPr>
            <w:r w:rsidRPr="006F7B9B">
              <w:rPr>
                <w:sz w:val="22"/>
                <w:szCs w:val="22"/>
              </w:rPr>
              <w:t xml:space="preserve">Dalgalı </w:t>
            </w:r>
            <w:proofErr w:type="spellStart"/>
            <w:r w:rsidRPr="006F7B9B">
              <w:rPr>
                <w:sz w:val="22"/>
                <w:szCs w:val="22"/>
              </w:rPr>
              <w:t>Loss</w:t>
            </w:r>
            <w:proofErr w:type="spellEnd"/>
            <w:r w:rsidRPr="006F7B9B">
              <w:rPr>
                <w:sz w:val="22"/>
                <w:szCs w:val="22"/>
              </w:rPr>
              <w:t xml:space="preserve"> Eğrisi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C3F44" w14:textId="77777777" w:rsidR="006F7B9B" w:rsidRPr="006F7B9B" w:rsidRDefault="006F7B9B" w:rsidP="006F7B9B">
            <w:pPr>
              <w:pStyle w:val="NormalWeb"/>
              <w:rPr>
                <w:sz w:val="22"/>
                <w:szCs w:val="22"/>
              </w:rPr>
            </w:pPr>
            <w:r w:rsidRPr="006F7B9B">
              <w:rPr>
                <w:b/>
                <w:bCs/>
                <w:sz w:val="22"/>
                <w:szCs w:val="22"/>
              </w:rPr>
              <w:t xml:space="preserve">Stabil (Kararlı) </w:t>
            </w:r>
            <w:proofErr w:type="spellStart"/>
            <w:r w:rsidRPr="006F7B9B">
              <w:rPr>
                <w:b/>
                <w:bCs/>
                <w:sz w:val="22"/>
                <w:szCs w:val="22"/>
              </w:rPr>
              <w:t>Loss</w:t>
            </w:r>
            <w:proofErr w:type="spellEnd"/>
            <w:r w:rsidRPr="006F7B9B">
              <w:rPr>
                <w:b/>
                <w:bCs/>
                <w:sz w:val="22"/>
                <w:szCs w:val="22"/>
              </w:rPr>
              <w:t xml:space="preserve"> Eğrisi</w:t>
            </w:r>
          </w:p>
        </w:tc>
      </w:tr>
    </w:tbl>
    <w:p w14:paraId="605EF493" w14:textId="6B94F21E" w:rsidR="00F2038E" w:rsidRDefault="00F2038E" w:rsidP="00C54304">
      <w:pPr>
        <w:pStyle w:val="NormalWeb"/>
      </w:pPr>
      <w:r w:rsidRPr="00F2038E">
        <w:t xml:space="preserve">VGG16 modelinin, önceden öğrenilmiş ağırlıkları sayesinde ilk </w:t>
      </w:r>
      <w:proofErr w:type="spellStart"/>
      <w:r w:rsidRPr="00F2038E">
        <w:t>epochlardan</w:t>
      </w:r>
      <w:proofErr w:type="spellEnd"/>
      <w:r w:rsidRPr="00F2038E">
        <w:t xml:space="preserve"> itibaren daha kararlı (stabil) bir öğrenme eğrisi çizdiği ve </w:t>
      </w:r>
      <w:proofErr w:type="spellStart"/>
      <w:r w:rsidRPr="00F2038E">
        <w:t>loss</w:t>
      </w:r>
      <w:proofErr w:type="spellEnd"/>
      <w:r w:rsidRPr="00F2038E">
        <w:t xml:space="preserve"> (kayıp) değerini düzenli olarak düşürdüğü görülmüştür. Özel CNN modeli ise başlangıçta daha düşük doğrulukla başlamış ancak hızla toparlayarak 4. </w:t>
      </w:r>
      <w:proofErr w:type="spellStart"/>
      <w:r w:rsidRPr="00F2038E">
        <w:t>epoch</w:t>
      </w:r>
      <w:proofErr w:type="spellEnd"/>
      <w:r w:rsidRPr="00F2038E">
        <w:t xml:space="preserve"> itibarıyla %100 başarım seviyesini yakalamıştır.</w:t>
      </w:r>
      <w:r>
        <w:t xml:space="preserve"> </w:t>
      </w:r>
      <w:r>
        <w:rPr>
          <w:noProof/>
        </w:rPr>
        <w:drawing>
          <wp:inline distT="0" distB="0" distL="0" distR="0" wp14:anchorId="1C4402A6" wp14:editId="712B948E">
            <wp:extent cx="5702801" cy="4267200"/>
            <wp:effectExtent l="0" t="0" r="0" b="0"/>
            <wp:docPr id="176457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5764" cy="4269417"/>
                    </a:xfrm>
                    <a:prstGeom prst="rect">
                      <a:avLst/>
                    </a:prstGeom>
                    <a:noFill/>
                    <a:ln>
                      <a:noFill/>
                    </a:ln>
                  </pic:spPr>
                </pic:pic>
              </a:graphicData>
            </a:graphic>
          </wp:inline>
        </w:drawing>
      </w:r>
    </w:p>
    <w:p w14:paraId="74E33E66" w14:textId="6A7DF0B8" w:rsidR="00F2038E" w:rsidRPr="00F2038E" w:rsidRDefault="00F2038E" w:rsidP="00F2038E">
      <w:pPr>
        <w:jc w:val="center"/>
        <w:rPr>
          <w:rFonts w:ascii="Times New Roman" w:eastAsia="Times New Roman" w:hAnsi="Times New Roman" w:cs="Times New Roman"/>
          <w:sz w:val="24"/>
          <w:szCs w:val="24"/>
          <w:lang w:val="tr-TR" w:eastAsia="tr-TR"/>
        </w:rPr>
      </w:pPr>
      <w:r w:rsidRPr="00C54304">
        <w:rPr>
          <w:lang w:val="tr-TR"/>
        </w:rPr>
        <w:t xml:space="preserve">Şekil </w:t>
      </w:r>
      <w:r>
        <w:fldChar w:fldCharType="begin"/>
      </w:r>
      <w:r w:rsidRPr="00C54304">
        <w:rPr>
          <w:lang w:val="tr-TR"/>
        </w:rPr>
        <w:instrText xml:space="preserve"> SEQ Şekil \* ARABIC </w:instrText>
      </w:r>
      <w:r>
        <w:fldChar w:fldCharType="separate"/>
      </w:r>
      <w:r w:rsidRPr="00C54304">
        <w:rPr>
          <w:noProof/>
          <w:lang w:val="tr-TR"/>
        </w:rPr>
        <w:t>1</w:t>
      </w:r>
      <w:r>
        <w:fldChar w:fldCharType="end"/>
      </w:r>
      <w:r>
        <w:rPr>
          <w:lang w:val="tr-TR"/>
        </w:rPr>
        <w:t xml:space="preserve"> - Eğitim Geçmişi</w:t>
      </w:r>
    </w:p>
    <w:p w14:paraId="2D64243C" w14:textId="31A23E8B" w:rsidR="00F2038E" w:rsidRDefault="00C54304" w:rsidP="00F2038E">
      <w:pPr>
        <w:pStyle w:val="NormalWeb"/>
      </w:pPr>
      <w:r>
        <w:lastRenderedPageBreak/>
        <w:t>T</w:t>
      </w:r>
      <w:r w:rsidR="00F2038E" w:rsidRPr="00F2038E">
        <w:t>est setindeki 21 görüntünün tamamı (7 Filizlenme, 7 Olgunlaşma, 7 Kış Uykusu) her iki model tarafından da doğru sınıflandırılmıştır. Yanlış pozitif veya yanlış negatif (FP/FN) hatasına rastlanmamıştır.</w:t>
      </w:r>
    </w:p>
    <w:p w14:paraId="4423BD38" w14:textId="77777777" w:rsidR="00F2038E" w:rsidRDefault="00F2038E" w:rsidP="00F2038E">
      <w:pPr>
        <w:pStyle w:val="NormalWeb"/>
        <w:keepNext/>
      </w:pPr>
      <w:r>
        <w:rPr>
          <w:noProof/>
        </w:rPr>
        <w:drawing>
          <wp:inline distT="0" distB="0" distL="0" distR="0" wp14:anchorId="62D3AD55" wp14:editId="6304C5DF">
            <wp:extent cx="6013824" cy="2667000"/>
            <wp:effectExtent l="0" t="0" r="6350" b="0"/>
            <wp:docPr id="1406123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6341" cy="2668116"/>
                    </a:xfrm>
                    <a:prstGeom prst="rect">
                      <a:avLst/>
                    </a:prstGeom>
                    <a:noFill/>
                    <a:ln>
                      <a:noFill/>
                    </a:ln>
                  </pic:spPr>
                </pic:pic>
              </a:graphicData>
            </a:graphic>
          </wp:inline>
        </w:drawing>
      </w:r>
    </w:p>
    <w:p w14:paraId="7E652FFE" w14:textId="02AD9BFB" w:rsidR="00F2038E" w:rsidRPr="00F2038E" w:rsidRDefault="00F2038E" w:rsidP="00F2038E">
      <w:pPr>
        <w:jc w:val="center"/>
        <w:rPr>
          <w:rFonts w:ascii="Times New Roman" w:eastAsia="Times New Roman" w:hAnsi="Times New Roman" w:cs="Times New Roman"/>
          <w:sz w:val="24"/>
          <w:szCs w:val="24"/>
          <w:lang w:val="tr-TR" w:eastAsia="tr-TR"/>
        </w:rPr>
      </w:pPr>
      <w:proofErr w:type="spellStart"/>
      <w:r>
        <w:t>Şekil</w:t>
      </w:r>
      <w:proofErr w:type="spellEnd"/>
      <w:r>
        <w:t xml:space="preserve"> </w:t>
      </w:r>
      <w:fldSimple w:instr=" SEQ Şekil \* ARABIC ">
        <w:r>
          <w:rPr>
            <w:noProof/>
          </w:rPr>
          <w:t>2</w:t>
        </w:r>
      </w:fldSimple>
      <w:r>
        <w:rPr>
          <w:lang w:val="tr-TR"/>
        </w:rPr>
        <w:t xml:space="preserve"> - </w:t>
      </w:r>
      <w:r w:rsidRPr="00C04031">
        <w:rPr>
          <w:lang w:val="tr-TR"/>
        </w:rPr>
        <w:t>Hata Matrisi</w:t>
      </w:r>
    </w:p>
    <w:p w14:paraId="4B04DB1E" w14:textId="77777777" w:rsidR="006F7B9B" w:rsidRPr="006F7B9B" w:rsidRDefault="006F7B9B" w:rsidP="006F7B9B">
      <w:pPr>
        <w:pStyle w:val="NormalWeb"/>
      </w:pPr>
      <w:r w:rsidRPr="006F7B9B">
        <w:rPr>
          <w:b/>
          <w:bCs/>
        </w:rPr>
        <w:t>Sonuçların Yorumlanması:</w:t>
      </w:r>
    </w:p>
    <w:p w14:paraId="1456DE26" w14:textId="77777777" w:rsidR="006F7B9B" w:rsidRPr="006F7B9B" w:rsidRDefault="006F7B9B" w:rsidP="006F7B9B">
      <w:pPr>
        <w:pStyle w:val="NormalWeb"/>
        <w:numPr>
          <w:ilvl w:val="0"/>
          <w:numId w:val="42"/>
        </w:numPr>
      </w:pPr>
      <w:r w:rsidRPr="006F7B9B">
        <w:rPr>
          <w:b/>
          <w:bCs/>
        </w:rPr>
        <w:t>Başarı Analizi:</w:t>
      </w:r>
      <w:r w:rsidRPr="006F7B9B">
        <w:t xml:space="preserve"> Hem özgün tasarlanan CNN modeli hem de VGG16 Transfer Learning modeli, test veri seti üzerinde </w:t>
      </w:r>
      <w:r w:rsidRPr="006F7B9B">
        <w:rPr>
          <w:b/>
          <w:bCs/>
        </w:rPr>
        <w:t>%100 doğruluk</w:t>
      </w:r>
      <w:r w:rsidRPr="006F7B9B">
        <w:t xml:space="preserve"> oranına ulaşarak mükemmel bir performans sergilemiştir. Veri setinin dengeli yapısı ve uygulanan veri artırma (</w:t>
      </w:r>
      <w:proofErr w:type="spellStart"/>
      <w:r w:rsidRPr="006F7B9B">
        <w:t>augmentation</w:t>
      </w:r>
      <w:proofErr w:type="spellEnd"/>
      <w:r w:rsidRPr="006F7B9B">
        <w:t>) teknikleri bu başarıda etkili olmuştur.</w:t>
      </w:r>
    </w:p>
    <w:p w14:paraId="63951FE2" w14:textId="77777777" w:rsidR="006F7B9B" w:rsidRPr="006F7B9B" w:rsidRDefault="006F7B9B" w:rsidP="006F7B9B">
      <w:pPr>
        <w:pStyle w:val="NormalWeb"/>
        <w:numPr>
          <w:ilvl w:val="0"/>
          <w:numId w:val="42"/>
        </w:numPr>
      </w:pPr>
      <w:r w:rsidRPr="006F7B9B">
        <w:rPr>
          <w:b/>
          <w:bCs/>
        </w:rPr>
        <w:t>Hız ve Verimlilik:</w:t>
      </w:r>
      <w:r w:rsidRPr="006F7B9B">
        <w:t xml:space="preserve"> Özel CNN modeli, mimari karmaşıklığının daha az olması nedeniyle VGG16 modeline göre </w:t>
      </w:r>
      <w:r w:rsidRPr="006F7B9B">
        <w:rPr>
          <w:b/>
          <w:bCs/>
        </w:rPr>
        <w:t>%64 oranında daha hızlı</w:t>
      </w:r>
      <w:r w:rsidRPr="006F7B9B">
        <w:t xml:space="preserve"> eğitilmiştir (138 sn </w:t>
      </w:r>
      <w:proofErr w:type="spellStart"/>
      <w:r w:rsidRPr="006F7B9B">
        <w:t>vs</w:t>
      </w:r>
      <w:proofErr w:type="spellEnd"/>
      <w:r w:rsidRPr="006F7B9B">
        <w:t xml:space="preserve"> 226 sn). Donanım kaynağının kısıtlı olduğu senaryolarda Özel CNN daha avantajlıdır.</w:t>
      </w:r>
    </w:p>
    <w:p w14:paraId="6AF51743" w14:textId="77777777" w:rsidR="006F7B9B" w:rsidRPr="006F7B9B" w:rsidRDefault="006F7B9B" w:rsidP="006F7B9B">
      <w:pPr>
        <w:pStyle w:val="NormalWeb"/>
        <w:numPr>
          <w:ilvl w:val="0"/>
          <w:numId w:val="42"/>
        </w:numPr>
      </w:pPr>
      <w:r w:rsidRPr="006F7B9B">
        <w:rPr>
          <w:b/>
          <w:bCs/>
        </w:rPr>
        <w:t>Transfer Learning Etkisi:</w:t>
      </w:r>
      <w:r w:rsidRPr="006F7B9B">
        <w:t xml:space="preserve"> VGG16 modeli, daha yavaş eğitilmesine rağmen öğrenme sürecinde daha az dalgalanma (</w:t>
      </w:r>
      <w:proofErr w:type="spellStart"/>
      <w:r w:rsidRPr="006F7B9B">
        <w:t>loss</w:t>
      </w:r>
      <w:proofErr w:type="spellEnd"/>
      <w:r w:rsidRPr="006F7B9B">
        <w:t xml:space="preserve"> stabilitesi) göstermiştir. Ancak bu spesifik ve küçük veri seti için, sıfırdan eğitilen CNN modelinin de transfer </w:t>
      </w:r>
      <w:proofErr w:type="spellStart"/>
      <w:r w:rsidRPr="006F7B9B">
        <w:t>learning</w:t>
      </w:r>
      <w:proofErr w:type="spellEnd"/>
      <w:r w:rsidRPr="006F7B9B">
        <w:t xml:space="preserve"> kadar başarılı olabildiği kanıtlanmıştır.</w:t>
      </w:r>
    </w:p>
    <w:p w14:paraId="578A5056" w14:textId="77777777" w:rsidR="006F7B9B" w:rsidRPr="006F7B9B" w:rsidRDefault="006F7B9B" w:rsidP="006F7B9B">
      <w:pPr>
        <w:pStyle w:val="NormalWeb"/>
        <w:numPr>
          <w:ilvl w:val="0"/>
          <w:numId w:val="42"/>
        </w:numPr>
      </w:pPr>
      <w:r w:rsidRPr="006F7B9B">
        <w:rPr>
          <w:b/>
          <w:bCs/>
        </w:rPr>
        <w:t>Genel Değerlendirme:</w:t>
      </w:r>
      <w:r w:rsidRPr="006F7B9B">
        <w:t xml:space="preserve"> Proje kapsamında geliştirilen her iki yöntem de bitki yaşam döngülerini (Filizlenme, Olgunlaşma, Kış Uykusu) ayırt etme problemini tam başarıyla çözmüştür.</w:t>
      </w:r>
    </w:p>
    <w:p w14:paraId="14DA12FD" w14:textId="0937D425" w:rsidR="00CE2BA0" w:rsidRDefault="00CE2BA0" w:rsidP="006F7B9B">
      <w:pPr>
        <w:pStyle w:val="NormalWeb"/>
      </w:pPr>
    </w:p>
    <w:p w14:paraId="5434953E" w14:textId="77777777" w:rsidR="00CE2BA0" w:rsidRPr="00CE2BA0" w:rsidRDefault="00CE2BA0" w:rsidP="00CE2BA0">
      <w:pPr>
        <w:pStyle w:val="NormalWeb"/>
      </w:pPr>
    </w:p>
    <w:p w14:paraId="47D2D6CF" w14:textId="77777777" w:rsidR="00CE2BA0" w:rsidRDefault="00CE2BA0" w:rsidP="00CE2BA0">
      <w:pPr>
        <w:pStyle w:val="NormalWeb"/>
      </w:pPr>
    </w:p>
    <w:p w14:paraId="20E821AE" w14:textId="7290939F" w:rsidR="0000664F" w:rsidRDefault="0000664F">
      <w:pPr>
        <w:rPr>
          <w:lang w:val="tr-TR"/>
        </w:rPr>
      </w:pPr>
    </w:p>
    <w:tbl>
      <w:tblPr>
        <w:tblpPr w:leftFromText="141" w:rightFromText="141" w:vertAnchor="text" w:horzAnchor="margin" w:tblpY="117"/>
        <w:tblW w:w="949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4A0" w:firstRow="1" w:lastRow="0" w:firstColumn="1" w:lastColumn="0" w:noHBand="0" w:noVBand="1"/>
      </w:tblPr>
      <w:tblGrid>
        <w:gridCol w:w="2969"/>
        <w:gridCol w:w="842"/>
        <w:gridCol w:w="876"/>
        <w:gridCol w:w="3385"/>
        <w:gridCol w:w="1418"/>
      </w:tblGrid>
      <w:tr w:rsidR="0000664F" w:rsidRPr="0000664F" w14:paraId="26D8B4D0" w14:textId="77777777" w:rsidTr="009D38E7">
        <w:tc>
          <w:tcPr>
            <w:tcW w:w="2969" w:type="dxa"/>
            <w:shd w:val="solid" w:color="000080" w:fill="FFFFFF"/>
            <w:vAlign w:val="center"/>
          </w:tcPr>
          <w:p w14:paraId="674FF4D2" w14:textId="77777777" w:rsidR="0000664F" w:rsidRPr="0000664F" w:rsidRDefault="0000664F" w:rsidP="009D38E7">
            <w:pPr>
              <w:jc w:val="center"/>
              <w:rPr>
                <w:color w:val="FFFFFF"/>
                <w:sz w:val="24"/>
                <w:szCs w:val="24"/>
              </w:rPr>
            </w:pPr>
            <w:r w:rsidRPr="0000664F">
              <w:rPr>
                <w:color w:val="FFFFFF"/>
                <w:sz w:val="24"/>
                <w:szCs w:val="24"/>
              </w:rPr>
              <w:t xml:space="preserve">Madde </w:t>
            </w:r>
            <w:proofErr w:type="spellStart"/>
            <w:r w:rsidRPr="0000664F">
              <w:rPr>
                <w:color w:val="FFFFFF"/>
                <w:sz w:val="24"/>
                <w:szCs w:val="24"/>
              </w:rPr>
              <w:t>Numarası</w:t>
            </w:r>
            <w:proofErr w:type="spellEnd"/>
          </w:p>
        </w:tc>
        <w:tc>
          <w:tcPr>
            <w:tcW w:w="842" w:type="dxa"/>
            <w:shd w:val="solid" w:color="000080" w:fill="FFFFFF"/>
            <w:vAlign w:val="center"/>
          </w:tcPr>
          <w:p w14:paraId="016FFE73" w14:textId="77777777" w:rsidR="0000664F" w:rsidRPr="0000664F" w:rsidRDefault="0000664F" w:rsidP="009D38E7">
            <w:pPr>
              <w:jc w:val="center"/>
              <w:rPr>
                <w:color w:val="FFFFFF"/>
                <w:sz w:val="24"/>
                <w:szCs w:val="24"/>
              </w:rPr>
            </w:pPr>
            <w:r w:rsidRPr="0000664F">
              <w:rPr>
                <w:color w:val="FFFFFF"/>
                <w:sz w:val="24"/>
                <w:szCs w:val="24"/>
              </w:rPr>
              <w:t>Puan</w:t>
            </w:r>
          </w:p>
        </w:tc>
        <w:tc>
          <w:tcPr>
            <w:tcW w:w="876" w:type="dxa"/>
            <w:shd w:val="solid" w:color="000080" w:fill="FFFFFF"/>
            <w:vAlign w:val="center"/>
          </w:tcPr>
          <w:p w14:paraId="4081334E" w14:textId="77777777" w:rsidR="0000664F" w:rsidRPr="0000664F" w:rsidRDefault="0000664F" w:rsidP="009D38E7">
            <w:pPr>
              <w:jc w:val="center"/>
              <w:rPr>
                <w:color w:val="FFFFFF"/>
                <w:sz w:val="24"/>
                <w:szCs w:val="24"/>
              </w:rPr>
            </w:pPr>
            <w:r w:rsidRPr="0000664F">
              <w:rPr>
                <w:color w:val="FFFFFF"/>
                <w:sz w:val="24"/>
                <w:szCs w:val="24"/>
              </w:rPr>
              <w:t>Var</w:t>
            </w:r>
          </w:p>
        </w:tc>
        <w:tc>
          <w:tcPr>
            <w:tcW w:w="3385" w:type="dxa"/>
            <w:shd w:val="solid" w:color="000080" w:fill="FFFFFF"/>
            <w:vAlign w:val="center"/>
          </w:tcPr>
          <w:p w14:paraId="379A13A6" w14:textId="77777777" w:rsidR="0000664F" w:rsidRPr="0000664F" w:rsidRDefault="0000664F" w:rsidP="009D38E7">
            <w:pPr>
              <w:jc w:val="center"/>
              <w:rPr>
                <w:color w:val="FFFFFF"/>
                <w:sz w:val="24"/>
                <w:szCs w:val="24"/>
              </w:rPr>
            </w:pPr>
            <w:proofErr w:type="spellStart"/>
            <w:r w:rsidRPr="0000664F">
              <w:rPr>
                <w:color w:val="FFFFFF"/>
                <w:sz w:val="24"/>
                <w:szCs w:val="24"/>
              </w:rPr>
              <w:t>Açıklama</w:t>
            </w:r>
            <w:proofErr w:type="spellEnd"/>
          </w:p>
        </w:tc>
        <w:tc>
          <w:tcPr>
            <w:tcW w:w="1418" w:type="dxa"/>
            <w:shd w:val="solid" w:color="000080" w:fill="FFFFFF"/>
            <w:vAlign w:val="center"/>
          </w:tcPr>
          <w:p w14:paraId="2CF0A438" w14:textId="77777777" w:rsidR="0000664F" w:rsidRPr="0000664F" w:rsidRDefault="0000664F" w:rsidP="009D38E7">
            <w:pPr>
              <w:jc w:val="center"/>
              <w:rPr>
                <w:color w:val="FFFFFF"/>
                <w:sz w:val="16"/>
                <w:szCs w:val="16"/>
              </w:rPr>
            </w:pPr>
            <w:proofErr w:type="spellStart"/>
            <w:r w:rsidRPr="0000664F">
              <w:rPr>
                <w:color w:val="FFFFFF"/>
                <w:sz w:val="16"/>
                <w:szCs w:val="16"/>
              </w:rPr>
              <w:t>Tahmini</w:t>
            </w:r>
            <w:proofErr w:type="spellEnd"/>
            <w:r w:rsidRPr="0000664F">
              <w:rPr>
                <w:color w:val="FFFFFF"/>
                <w:sz w:val="16"/>
                <w:szCs w:val="16"/>
              </w:rPr>
              <w:t xml:space="preserve"> Puan</w:t>
            </w:r>
          </w:p>
        </w:tc>
      </w:tr>
      <w:tr w:rsidR="0000664F" w:rsidRPr="0000664F" w14:paraId="497D21A3" w14:textId="77777777" w:rsidTr="009D38E7">
        <w:tc>
          <w:tcPr>
            <w:tcW w:w="9490" w:type="dxa"/>
            <w:gridSpan w:val="5"/>
            <w:tcBorders>
              <w:bottom w:val="double" w:sz="4" w:space="0" w:color="auto"/>
            </w:tcBorders>
          </w:tcPr>
          <w:p w14:paraId="629D5971" w14:textId="77777777" w:rsidR="0000664F" w:rsidRPr="0000664F" w:rsidRDefault="0000664F" w:rsidP="009D38E7">
            <w:pPr>
              <w:rPr>
                <w:sz w:val="24"/>
                <w:szCs w:val="24"/>
              </w:rPr>
            </w:pPr>
            <w:proofErr w:type="spellStart"/>
            <w:r w:rsidRPr="0000664F">
              <w:rPr>
                <w:sz w:val="24"/>
                <w:szCs w:val="24"/>
              </w:rPr>
              <w:t>Makine</w:t>
            </w:r>
            <w:proofErr w:type="spellEnd"/>
            <w:r w:rsidRPr="0000664F">
              <w:rPr>
                <w:sz w:val="24"/>
                <w:szCs w:val="24"/>
              </w:rPr>
              <w:t xml:space="preserve"> </w:t>
            </w:r>
            <w:proofErr w:type="spellStart"/>
            <w:r w:rsidRPr="0000664F">
              <w:rPr>
                <w:sz w:val="24"/>
                <w:szCs w:val="24"/>
              </w:rPr>
              <w:t>Öğrenmesi</w:t>
            </w:r>
            <w:proofErr w:type="spellEnd"/>
            <w:r w:rsidRPr="0000664F">
              <w:rPr>
                <w:sz w:val="24"/>
                <w:szCs w:val="24"/>
              </w:rPr>
              <w:t xml:space="preserve"> </w:t>
            </w:r>
            <w:proofErr w:type="spellStart"/>
            <w:r w:rsidRPr="0000664F">
              <w:rPr>
                <w:sz w:val="24"/>
                <w:szCs w:val="24"/>
              </w:rPr>
              <w:t>Sınıflandırma</w:t>
            </w:r>
            <w:proofErr w:type="spellEnd"/>
            <w:r w:rsidRPr="0000664F">
              <w:rPr>
                <w:sz w:val="24"/>
                <w:szCs w:val="24"/>
              </w:rPr>
              <w:t xml:space="preserve"> </w:t>
            </w:r>
            <w:proofErr w:type="spellStart"/>
            <w:r w:rsidRPr="0000664F">
              <w:rPr>
                <w:sz w:val="24"/>
                <w:szCs w:val="24"/>
              </w:rPr>
              <w:t>Uygulaması</w:t>
            </w:r>
            <w:proofErr w:type="spellEnd"/>
          </w:p>
        </w:tc>
      </w:tr>
      <w:tr w:rsidR="0000664F" w:rsidRPr="0000664F" w14:paraId="42D89B1B" w14:textId="77777777" w:rsidTr="009D38E7">
        <w:tc>
          <w:tcPr>
            <w:tcW w:w="2969" w:type="dxa"/>
            <w:tcBorders>
              <w:top w:val="double" w:sz="4" w:space="0" w:color="auto"/>
              <w:left w:val="double" w:sz="4" w:space="0" w:color="auto"/>
            </w:tcBorders>
          </w:tcPr>
          <w:p w14:paraId="60803F08" w14:textId="77777777" w:rsidR="0000664F" w:rsidRPr="0000664F" w:rsidRDefault="0000664F" w:rsidP="0000664F">
            <w:pPr>
              <w:pStyle w:val="ListParagraph"/>
              <w:numPr>
                <w:ilvl w:val="0"/>
                <w:numId w:val="36"/>
              </w:numPr>
              <w:spacing w:after="0" w:line="240" w:lineRule="auto"/>
              <w:ind w:left="306"/>
              <w:rPr>
                <w:sz w:val="24"/>
                <w:szCs w:val="24"/>
              </w:rPr>
            </w:pPr>
            <w:r w:rsidRPr="0000664F">
              <w:rPr>
                <w:sz w:val="24"/>
                <w:szCs w:val="24"/>
              </w:rPr>
              <w:t xml:space="preserve">Problem </w:t>
            </w:r>
            <w:proofErr w:type="spellStart"/>
            <w:r w:rsidRPr="0000664F">
              <w:rPr>
                <w:sz w:val="24"/>
                <w:szCs w:val="24"/>
              </w:rPr>
              <w:t>ve</w:t>
            </w:r>
            <w:proofErr w:type="spellEnd"/>
            <w:r w:rsidRPr="0000664F">
              <w:rPr>
                <w:sz w:val="24"/>
                <w:szCs w:val="24"/>
              </w:rPr>
              <w:t xml:space="preserve"> Veri Seti</w:t>
            </w:r>
          </w:p>
        </w:tc>
        <w:tc>
          <w:tcPr>
            <w:tcW w:w="842" w:type="dxa"/>
            <w:tcBorders>
              <w:top w:val="double" w:sz="4" w:space="0" w:color="auto"/>
            </w:tcBorders>
          </w:tcPr>
          <w:p w14:paraId="32FF076C" w14:textId="77777777" w:rsidR="0000664F" w:rsidRPr="0000664F" w:rsidRDefault="0000664F" w:rsidP="009D38E7">
            <w:pPr>
              <w:jc w:val="center"/>
              <w:rPr>
                <w:sz w:val="24"/>
                <w:szCs w:val="24"/>
              </w:rPr>
            </w:pPr>
            <w:r w:rsidRPr="0000664F">
              <w:rPr>
                <w:sz w:val="24"/>
                <w:szCs w:val="24"/>
              </w:rPr>
              <w:t>10</w:t>
            </w:r>
          </w:p>
        </w:tc>
        <w:tc>
          <w:tcPr>
            <w:tcW w:w="876" w:type="dxa"/>
            <w:tcBorders>
              <w:top w:val="double" w:sz="4" w:space="0" w:color="auto"/>
            </w:tcBorders>
          </w:tcPr>
          <w:p w14:paraId="7CCC9B30" w14:textId="272BF0E8" w:rsidR="0000664F" w:rsidRPr="0000664F" w:rsidRDefault="0000664F" w:rsidP="009D38E7">
            <w:pPr>
              <w:jc w:val="center"/>
              <w:rPr>
                <w:sz w:val="24"/>
                <w:szCs w:val="24"/>
              </w:rPr>
            </w:pPr>
            <w:r w:rsidRPr="0000664F">
              <w:rPr>
                <w:rFonts w:ascii="Arial" w:hAnsi="Arial" w:cs="Arial"/>
              </w:rPr>
              <w:t>Evet</w:t>
            </w:r>
          </w:p>
        </w:tc>
        <w:tc>
          <w:tcPr>
            <w:tcW w:w="3385" w:type="dxa"/>
            <w:tcBorders>
              <w:top w:val="double" w:sz="4" w:space="0" w:color="auto"/>
            </w:tcBorders>
          </w:tcPr>
          <w:p w14:paraId="506A824A" w14:textId="153F8F49" w:rsidR="0000664F" w:rsidRPr="0000664F" w:rsidRDefault="0000664F" w:rsidP="009D38E7">
            <w:r w:rsidRPr="0000664F">
              <w:t xml:space="preserve">UCI </w:t>
            </w:r>
            <w:proofErr w:type="spellStart"/>
            <w:r w:rsidRPr="0000664F">
              <w:t>Repository’den</w:t>
            </w:r>
            <w:proofErr w:type="spellEnd"/>
            <w:r w:rsidRPr="0000664F">
              <w:t xml:space="preserve"> “Turkish Music Emotion” </w:t>
            </w:r>
            <w:proofErr w:type="spellStart"/>
            <w:r w:rsidRPr="0000664F">
              <w:t>veri</w:t>
            </w:r>
            <w:proofErr w:type="spellEnd"/>
            <w:r w:rsidRPr="0000664F">
              <w:t xml:space="preserve"> </w:t>
            </w:r>
            <w:proofErr w:type="spellStart"/>
            <w:r w:rsidRPr="0000664F">
              <w:t>seti</w:t>
            </w:r>
            <w:proofErr w:type="spellEnd"/>
            <w:r w:rsidRPr="0000664F">
              <w:t xml:space="preserve"> </w:t>
            </w:r>
            <w:proofErr w:type="spellStart"/>
            <w:r w:rsidRPr="0000664F">
              <w:t>seçildi</w:t>
            </w:r>
            <w:proofErr w:type="spellEnd"/>
            <w:r w:rsidRPr="0000664F">
              <w:t xml:space="preserve">. 400 </w:t>
            </w:r>
            <w:proofErr w:type="spellStart"/>
            <w:r w:rsidRPr="0000664F">
              <w:t>örnek</w:t>
            </w:r>
            <w:proofErr w:type="spellEnd"/>
            <w:r w:rsidRPr="0000664F">
              <w:t xml:space="preserve">, 110 </w:t>
            </w:r>
            <w:proofErr w:type="spellStart"/>
            <w:r w:rsidRPr="0000664F">
              <w:t>özellik</w:t>
            </w:r>
            <w:proofErr w:type="spellEnd"/>
            <w:r w:rsidRPr="0000664F">
              <w:t xml:space="preserve"> </w:t>
            </w:r>
            <w:proofErr w:type="spellStart"/>
            <w:r w:rsidRPr="0000664F">
              <w:t>ve</w:t>
            </w:r>
            <w:proofErr w:type="spellEnd"/>
            <w:r w:rsidRPr="0000664F">
              <w:t xml:space="preserve"> 4 </w:t>
            </w:r>
            <w:proofErr w:type="spellStart"/>
            <w:r w:rsidRPr="0000664F">
              <w:t>duygu</w:t>
            </w:r>
            <w:proofErr w:type="spellEnd"/>
            <w:r w:rsidRPr="0000664F">
              <w:t xml:space="preserve"> </w:t>
            </w:r>
            <w:proofErr w:type="spellStart"/>
            <w:r w:rsidRPr="0000664F">
              <w:t>sınıfından</w:t>
            </w:r>
            <w:proofErr w:type="spellEnd"/>
            <w:r w:rsidRPr="0000664F">
              <w:t xml:space="preserve"> </w:t>
            </w:r>
            <w:proofErr w:type="spellStart"/>
            <w:r w:rsidRPr="0000664F">
              <w:t>oluşan</w:t>
            </w:r>
            <w:proofErr w:type="spellEnd"/>
            <w:r w:rsidRPr="0000664F">
              <w:t xml:space="preserve"> problem </w:t>
            </w:r>
            <w:proofErr w:type="spellStart"/>
            <w:r w:rsidRPr="0000664F">
              <w:t>tanımlandı</w:t>
            </w:r>
            <w:proofErr w:type="spellEnd"/>
            <w:r w:rsidRPr="0000664F">
              <w:t xml:space="preserve"> </w:t>
            </w:r>
            <w:proofErr w:type="spellStart"/>
            <w:r w:rsidRPr="0000664F">
              <w:t>ve</w:t>
            </w:r>
            <w:proofErr w:type="spellEnd"/>
            <w:r w:rsidRPr="0000664F">
              <w:t xml:space="preserve"> </w:t>
            </w:r>
            <w:proofErr w:type="spellStart"/>
            <w:r w:rsidRPr="0000664F">
              <w:t>istatistiksel</w:t>
            </w:r>
            <w:proofErr w:type="spellEnd"/>
            <w:r w:rsidRPr="0000664F">
              <w:t xml:space="preserve"> </w:t>
            </w:r>
            <w:proofErr w:type="spellStart"/>
            <w:r w:rsidRPr="0000664F">
              <w:t>özet</w:t>
            </w:r>
            <w:proofErr w:type="spellEnd"/>
            <w:r w:rsidRPr="0000664F">
              <w:t xml:space="preserve"> </w:t>
            </w:r>
            <w:proofErr w:type="spellStart"/>
            <w:r w:rsidRPr="0000664F">
              <w:t>raporlandı</w:t>
            </w:r>
            <w:proofErr w:type="spellEnd"/>
            <w:r w:rsidRPr="0000664F">
              <w:t>.</w:t>
            </w:r>
          </w:p>
        </w:tc>
        <w:tc>
          <w:tcPr>
            <w:tcW w:w="1418" w:type="dxa"/>
            <w:tcBorders>
              <w:top w:val="double" w:sz="4" w:space="0" w:color="auto"/>
              <w:right w:val="double" w:sz="4" w:space="0" w:color="auto"/>
            </w:tcBorders>
          </w:tcPr>
          <w:p w14:paraId="2115227B" w14:textId="531F71BF" w:rsidR="0000664F" w:rsidRPr="0000664F" w:rsidRDefault="0000664F" w:rsidP="009D38E7">
            <w:pPr>
              <w:jc w:val="center"/>
              <w:rPr>
                <w:sz w:val="24"/>
                <w:szCs w:val="24"/>
              </w:rPr>
            </w:pPr>
            <w:r>
              <w:rPr>
                <w:sz w:val="24"/>
                <w:szCs w:val="24"/>
              </w:rPr>
              <w:t>10</w:t>
            </w:r>
          </w:p>
        </w:tc>
      </w:tr>
      <w:tr w:rsidR="0000664F" w:rsidRPr="0000664F" w14:paraId="43E5E1EE" w14:textId="77777777" w:rsidTr="009D38E7">
        <w:tc>
          <w:tcPr>
            <w:tcW w:w="2969" w:type="dxa"/>
            <w:tcBorders>
              <w:left w:val="double" w:sz="4" w:space="0" w:color="auto"/>
            </w:tcBorders>
          </w:tcPr>
          <w:p w14:paraId="0AC32D29" w14:textId="77777777" w:rsidR="0000664F" w:rsidRPr="0000664F" w:rsidRDefault="0000664F" w:rsidP="0000664F">
            <w:pPr>
              <w:pStyle w:val="ListParagraph"/>
              <w:numPr>
                <w:ilvl w:val="0"/>
                <w:numId w:val="36"/>
              </w:numPr>
              <w:spacing w:after="0" w:line="240" w:lineRule="auto"/>
              <w:ind w:left="306"/>
              <w:rPr>
                <w:sz w:val="24"/>
                <w:szCs w:val="24"/>
              </w:rPr>
            </w:pPr>
            <w:proofErr w:type="spellStart"/>
            <w:r w:rsidRPr="0000664F">
              <w:rPr>
                <w:sz w:val="24"/>
                <w:szCs w:val="24"/>
              </w:rPr>
              <w:t>Yöntem</w:t>
            </w:r>
            <w:proofErr w:type="spellEnd"/>
            <w:r w:rsidRPr="0000664F">
              <w:rPr>
                <w:sz w:val="24"/>
                <w:szCs w:val="24"/>
              </w:rPr>
              <w:t xml:space="preserve"> </w:t>
            </w:r>
            <w:proofErr w:type="spellStart"/>
            <w:r w:rsidRPr="0000664F">
              <w:rPr>
                <w:sz w:val="24"/>
                <w:szCs w:val="24"/>
              </w:rPr>
              <w:t>Kodlama</w:t>
            </w:r>
            <w:proofErr w:type="spellEnd"/>
          </w:p>
        </w:tc>
        <w:tc>
          <w:tcPr>
            <w:tcW w:w="842" w:type="dxa"/>
          </w:tcPr>
          <w:p w14:paraId="7CA822E8" w14:textId="77777777" w:rsidR="0000664F" w:rsidRPr="0000664F" w:rsidRDefault="0000664F" w:rsidP="0000664F">
            <w:pPr>
              <w:jc w:val="center"/>
              <w:rPr>
                <w:sz w:val="24"/>
                <w:szCs w:val="24"/>
              </w:rPr>
            </w:pPr>
            <w:r w:rsidRPr="0000664F">
              <w:rPr>
                <w:sz w:val="24"/>
                <w:szCs w:val="24"/>
              </w:rPr>
              <w:t>5</w:t>
            </w:r>
          </w:p>
        </w:tc>
        <w:tc>
          <w:tcPr>
            <w:tcW w:w="876" w:type="dxa"/>
          </w:tcPr>
          <w:p w14:paraId="59501424" w14:textId="062D04FD" w:rsidR="0000664F" w:rsidRPr="0000664F" w:rsidRDefault="0000664F" w:rsidP="0000664F">
            <w:pPr>
              <w:jc w:val="center"/>
              <w:rPr>
                <w:sz w:val="24"/>
                <w:szCs w:val="24"/>
              </w:rPr>
            </w:pPr>
            <w:r w:rsidRPr="0000664F">
              <w:rPr>
                <w:rFonts w:ascii="Arial" w:hAnsi="Arial" w:cs="Arial"/>
              </w:rPr>
              <w:t>Evet</w:t>
            </w:r>
          </w:p>
        </w:tc>
        <w:tc>
          <w:tcPr>
            <w:tcW w:w="3385" w:type="dxa"/>
          </w:tcPr>
          <w:p w14:paraId="70219EA3" w14:textId="781D252A" w:rsidR="0000664F" w:rsidRPr="0000664F" w:rsidRDefault="0000664F" w:rsidP="0000664F">
            <w:r w:rsidRPr="0000664F">
              <w:t xml:space="preserve">SVM </w:t>
            </w:r>
            <w:proofErr w:type="spellStart"/>
            <w:r w:rsidRPr="0000664F">
              <w:t>ve</w:t>
            </w:r>
            <w:proofErr w:type="spellEnd"/>
            <w:r w:rsidRPr="0000664F">
              <w:t xml:space="preserve"> Random Forest </w:t>
            </w:r>
            <w:proofErr w:type="spellStart"/>
            <w:r w:rsidRPr="0000664F">
              <w:t>yöntemleri</w:t>
            </w:r>
            <w:proofErr w:type="spellEnd"/>
            <w:r w:rsidRPr="0000664F">
              <w:t xml:space="preserve"> Scikit-learn </w:t>
            </w:r>
            <w:proofErr w:type="spellStart"/>
            <w:r w:rsidRPr="0000664F">
              <w:t>ile</w:t>
            </w:r>
            <w:proofErr w:type="spellEnd"/>
            <w:r w:rsidRPr="0000664F">
              <w:t xml:space="preserve"> </w:t>
            </w:r>
            <w:proofErr w:type="spellStart"/>
            <w:r w:rsidRPr="0000664F">
              <w:t>kodlandı</w:t>
            </w:r>
            <w:proofErr w:type="spellEnd"/>
            <w:r w:rsidRPr="0000664F">
              <w:t xml:space="preserve">. </w:t>
            </w:r>
            <w:proofErr w:type="spellStart"/>
            <w:r w:rsidRPr="0000664F">
              <w:t>StandardScaler</w:t>
            </w:r>
            <w:proofErr w:type="spellEnd"/>
            <w:r w:rsidRPr="0000664F">
              <w:t xml:space="preserve"> </w:t>
            </w:r>
            <w:proofErr w:type="spellStart"/>
            <w:r w:rsidRPr="0000664F">
              <w:t>ile</w:t>
            </w:r>
            <w:proofErr w:type="spellEnd"/>
            <w:r w:rsidRPr="0000664F">
              <w:t xml:space="preserve"> </w:t>
            </w:r>
            <w:proofErr w:type="spellStart"/>
            <w:r w:rsidRPr="0000664F">
              <w:t>normalizasyon</w:t>
            </w:r>
            <w:proofErr w:type="spellEnd"/>
            <w:r w:rsidRPr="0000664F">
              <w:t xml:space="preserve"> </w:t>
            </w:r>
            <w:proofErr w:type="spellStart"/>
            <w:r w:rsidRPr="0000664F">
              <w:t>uygulandı</w:t>
            </w:r>
            <w:proofErr w:type="spellEnd"/>
            <w:r w:rsidRPr="0000664F">
              <w:t>.</w:t>
            </w:r>
          </w:p>
        </w:tc>
        <w:tc>
          <w:tcPr>
            <w:tcW w:w="1418" w:type="dxa"/>
            <w:tcBorders>
              <w:right w:val="double" w:sz="4" w:space="0" w:color="auto"/>
            </w:tcBorders>
          </w:tcPr>
          <w:p w14:paraId="54CFD331" w14:textId="032478CA" w:rsidR="0000664F" w:rsidRPr="0000664F" w:rsidRDefault="0000664F" w:rsidP="0000664F">
            <w:pPr>
              <w:jc w:val="center"/>
            </w:pPr>
            <w:r>
              <w:t>5</w:t>
            </w:r>
          </w:p>
        </w:tc>
      </w:tr>
      <w:tr w:rsidR="0000664F" w:rsidRPr="0000664F" w14:paraId="688B8369" w14:textId="77777777" w:rsidTr="009D38E7">
        <w:tc>
          <w:tcPr>
            <w:tcW w:w="2969" w:type="dxa"/>
            <w:tcBorders>
              <w:left w:val="double" w:sz="4" w:space="0" w:color="auto"/>
              <w:bottom w:val="double" w:sz="4" w:space="0" w:color="auto"/>
            </w:tcBorders>
          </w:tcPr>
          <w:p w14:paraId="65194D36" w14:textId="77777777" w:rsidR="0000664F" w:rsidRPr="0000664F" w:rsidRDefault="0000664F" w:rsidP="0000664F">
            <w:pPr>
              <w:pStyle w:val="ListParagraph"/>
              <w:numPr>
                <w:ilvl w:val="0"/>
                <w:numId w:val="36"/>
              </w:numPr>
              <w:spacing w:after="0" w:line="240" w:lineRule="auto"/>
              <w:ind w:left="306"/>
              <w:rPr>
                <w:sz w:val="24"/>
                <w:szCs w:val="24"/>
              </w:rPr>
            </w:pPr>
            <w:proofErr w:type="spellStart"/>
            <w:r w:rsidRPr="0000664F">
              <w:rPr>
                <w:sz w:val="24"/>
                <w:szCs w:val="24"/>
              </w:rPr>
              <w:t>Deneysel</w:t>
            </w:r>
            <w:proofErr w:type="spellEnd"/>
            <w:r w:rsidRPr="0000664F">
              <w:rPr>
                <w:sz w:val="24"/>
                <w:szCs w:val="24"/>
              </w:rPr>
              <w:t xml:space="preserve"> </w:t>
            </w:r>
            <w:proofErr w:type="spellStart"/>
            <w:r w:rsidRPr="0000664F">
              <w:rPr>
                <w:sz w:val="24"/>
                <w:szCs w:val="24"/>
              </w:rPr>
              <w:t>Çalışma</w:t>
            </w:r>
            <w:proofErr w:type="spellEnd"/>
          </w:p>
        </w:tc>
        <w:tc>
          <w:tcPr>
            <w:tcW w:w="842" w:type="dxa"/>
            <w:tcBorders>
              <w:bottom w:val="double" w:sz="4" w:space="0" w:color="auto"/>
            </w:tcBorders>
          </w:tcPr>
          <w:p w14:paraId="16B40416" w14:textId="77777777" w:rsidR="0000664F" w:rsidRPr="0000664F" w:rsidRDefault="0000664F" w:rsidP="0000664F">
            <w:pPr>
              <w:jc w:val="center"/>
              <w:rPr>
                <w:sz w:val="24"/>
                <w:szCs w:val="24"/>
              </w:rPr>
            </w:pPr>
            <w:r w:rsidRPr="0000664F">
              <w:rPr>
                <w:sz w:val="24"/>
                <w:szCs w:val="24"/>
              </w:rPr>
              <w:t>10</w:t>
            </w:r>
          </w:p>
        </w:tc>
        <w:tc>
          <w:tcPr>
            <w:tcW w:w="876" w:type="dxa"/>
            <w:tcBorders>
              <w:bottom w:val="double" w:sz="4" w:space="0" w:color="auto"/>
            </w:tcBorders>
          </w:tcPr>
          <w:p w14:paraId="130D6FF3" w14:textId="11BCC443" w:rsidR="0000664F" w:rsidRPr="0000664F" w:rsidRDefault="0000664F" w:rsidP="0000664F">
            <w:pPr>
              <w:jc w:val="center"/>
              <w:rPr>
                <w:sz w:val="24"/>
                <w:szCs w:val="24"/>
              </w:rPr>
            </w:pPr>
            <w:r w:rsidRPr="0000664F">
              <w:rPr>
                <w:rFonts w:ascii="Arial" w:hAnsi="Arial" w:cs="Arial"/>
              </w:rPr>
              <w:t>Evet</w:t>
            </w:r>
          </w:p>
        </w:tc>
        <w:tc>
          <w:tcPr>
            <w:tcW w:w="3385" w:type="dxa"/>
            <w:tcBorders>
              <w:bottom w:val="double" w:sz="4" w:space="0" w:color="auto"/>
            </w:tcBorders>
          </w:tcPr>
          <w:p w14:paraId="058C7A59" w14:textId="0D2D91D5" w:rsidR="0000664F" w:rsidRPr="0000664F" w:rsidRDefault="0000664F" w:rsidP="0000664F">
            <w:pPr>
              <w:rPr>
                <w:sz w:val="24"/>
                <w:szCs w:val="24"/>
              </w:rPr>
            </w:pPr>
            <w:r w:rsidRPr="0000664F">
              <w:rPr>
                <w:sz w:val="24"/>
                <w:szCs w:val="24"/>
              </w:rPr>
              <w:t xml:space="preserve">Veri %70 </w:t>
            </w:r>
            <w:proofErr w:type="spellStart"/>
            <w:r w:rsidRPr="0000664F">
              <w:rPr>
                <w:sz w:val="24"/>
                <w:szCs w:val="24"/>
              </w:rPr>
              <w:t>eğitim</w:t>
            </w:r>
            <w:proofErr w:type="spellEnd"/>
            <w:r w:rsidRPr="0000664F">
              <w:rPr>
                <w:sz w:val="24"/>
                <w:szCs w:val="24"/>
              </w:rPr>
              <w:t xml:space="preserve">, %30 test </w:t>
            </w:r>
            <w:proofErr w:type="spellStart"/>
            <w:r w:rsidRPr="0000664F">
              <w:rPr>
                <w:sz w:val="24"/>
                <w:szCs w:val="24"/>
              </w:rPr>
              <w:t>olarak</w:t>
            </w:r>
            <w:proofErr w:type="spellEnd"/>
            <w:r w:rsidRPr="0000664F">
              <w:rPr>
                <w:sz w:val="24"/>
                <w:szCs w:val="24"/>
              </w:rPr>
              <w:t xml:space="preserve"> </w:t>
            </w:r>
            <w:proofErr w:type="spellStart"/>
            <w:r w:rsidRPr="0000664F">
              <w:rPr>
                <w:sz w:val="24"/>
                <w:szCs w:val="24"/>
              </w:rPr>
              <w:t>ayrıldı</w:t>
            </w:r>
            <w:proofErr w:type="spellEnd"/>
            <w:r w:rsidRPr="0000664F">
              <w:rPr>
                <w:sz w:val="24"/>
                <w:szCs w:val="24"/>
              </w:rPr>
              <w:t xml:space="preserve">. Accuracy, Sensitivity, Specificity </w:t>
            </w:r>
            <w:proofErr w:type="spellStart"/>
            <w:r w:rsidRPr="0000664F">
              <w:rPr>
                <w:sz w:val="24"/>
                <w:szCs w:val="24"/>
              </w:rPr>
              <w:t>ve</w:t>
            </w:r>
            <w:proofErr w:type="spellEnd"/>
            <w:r w:rsidRPr="0000664F">
              <w:rPr>
                <w:sz w:val="24"/>
                <w:szCs w:val="24"/>
              </w:rPr>
              <w:t xml:space="preserve"> Confusion Matrix </w:t>
            </w:r>
            <w:proofErr w:type="spellStart"/>
            <w:r w:rsidRPr="0000664F">
              <w:rPr>
                <w:sz w:val="24"/>
                <w:szCs w:val="24"/>
              </w:rPr>
              <w:t>hesaplandı</w:t>
            </w:r>
            <w:proofErr w:type="spellEnd"/>
            <w:r w:rsidRPr="0000664F">
              <w:rPr>
                <w:sz w:val="24"/>
                <w:szCs w:val="24"/>
              </w:rPr>
              <w:t xml:space="preserve">. 10-Fold Cross Validation </w:t>
            </w:r>
            <w:proofErr w:type="spellStart"/>
            <w:r w:rsidRPr="0000664F">
              <w:rPr>
                <w:sz w:val="24"/>
                <w:szCs w:val="24"/>
              </w:rPr>
              <w:t>ile</w:t>
            </w:r>
            <w:proofErr w:type="spellEnd"/>
            <w:r w:rsidRPr="0000664F">
              <w:rPr>
                <w:sz w:val="24"/>
                <w:szCs w:val="24"/>
              </w:rPr>
              <w:t xml:space="preserve"> </w:t>
            </w:r>
            <w:proofErr w:type="spellStart"/>
            <w:r w:rsidRPr="0000664F">
              <w:rPr>
                <w:sz w:val="24"/>
                <w:szCs w:val="24"/>
              </w:rPr>
              <w:t>kararlılık</w:t>
            </w:r>
            <w:proofErr w:type="spellEnd"/>
            <w:r w:rsidRPr="0000664F">
              <w:rPr>
                <w:sz w:val="24"/>
                <w:szCs w:val="24"/>
              </w:rPr>
              <w:t xml:space="preserve"> </w:t>
            </w:r>
            <w:proofErr w:type="spellStart"/>
            <w:r w:rsidRPr="0000664F">
              <w:rPr>
                <w:sz w:val="24"/>
                <w:szCs w:val="24"/>
              </w:rPr>
              <w:t>değerlendirildi</w:t>
            </w:r>
            <w:proofErr w:type="spellEnd"/>
            <w:r w:rsidRPr="0000664F">
              <w:rPr>
                <w:sz w:val="24"/>
                <w:szCs w:val="24"/>
              </w:rPr>
              <w:t>.</w:t>
            </w:r>
          </w:p>
        </w:tc>
        <w:tc>
          <w:tcPr>
            <w:tcW w:w="1418" w:type="dxa"/>
            <w:tcBorders>
              <w:bottom w:val="double" w:sz="4" w:space="0" w:color="auto"/>
              <w:right w:val="double" w:sz="4" w:space="0" w:color="auto"/>
            </w:tcBorders>
          </w:tcPr>
          <w:p w14:paraId="793E5D3A" w14:textId="57F960C2" w:rsidR="0000664F" w:rsidRPr="0000664F" w:rsidRDefault="0000664F" w:rsidP="0000664F">
            <w:pPr>
              <w:jc w:val="center"/>
              <w:rPr>
                <w:sz w:val="24"/>
                <w:szCs w:val="24"/>
              </w:rPr>
            </w:pPr>
            <w:r>
              <w:rPr>
                <w:sz w:val="24"/>
                <w:szCs w:val="24"/>
              </w:rPr>
              <w:t>10</w:t>
            </w:r>
          </w:p>
        </w:tc>
      </w:tr>
      <w:tr w:rsidR="0000664F" w:rsidRPr="0000664F" w14:paraId="0A68925F" w14:textId="77777777" w:rsidTr="009D38E7">
        <w:tc>
          <w:tcPr>
            <w:tcW w:w="9490" w:type="dxa"/>
            <w:gridSpan w:val="5"/>
            <w:tcBorders>
              <w:bottom w:val="double" w:sz="4" w:space="0" w:color="auto"/>
            </w:tcBorders>
          </w:tcPr>
          <w:p w14:paraId="4B3D5166" w14:textId="77777777" w:rsidR="0000664F" w:rsidRPr="0000664F" w:rsidRDefault="0000664F" w:rsidP="009D38E7">
            <w:pPr>
              <w:rPr>
                <w:sz w:val="24"/>
                <w:szCs w:val="24"/>
              </w:rPr>
            </w:pPr>
            <w:proofErr w:type="spellStart"/>
            <w:r w:rsidRPr="0000664F">
              <w:rPr>
                <w:sz w:val="24"/>
                <w:szCs w:val="24"/>
              </w:rPr>
              <w:t>Makine</w:t>
            </w:r>
            <w:proofErr w:type="spellEnd"/>
            <w:r w:rsidRPr="0000664F">
              <w:rPr>
                <w:sz w:val="24"/>
                <w:szCs w:val="24"/>
              </w:rPr>
              <w:t xml:space="preserve"> </w:t>
            </w:r>
            <w:proofErr w:type="spellStart"/>
            <w:r w:rsidRPr="0000664F">
              <w:rPr>
                <w:sz w:val="24"/>
                <w:szCs w:val="24"/>
              </w:rPr>
              <w:t>Öğrenmesi</w:t>
            </w:r>
            <w:proofErr w:type="spellEnd"/>
            <w:r w:rsidRPr="0000664F">
              <w:rPr>
                <w:sz w:val="24"/>
                <w:szCs w:val="24"/>
              </w:rPr>
              <w:t xml:space="preserve"> </w:t>
            </w:r>
            <w:proofErr w:type="spellStart"/>
            <w:r w:rsidRPr="0000664F">
              <w:rPr>
                <w:sz w:val="24"/>
                <w:szCs w:val="24"/>
              </w:rPr>
              <w:t>Kümeleme</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Regresyon</w:t>
            </w:r>
            <w:proofErr w:type="spellEnd"/>
            <w:r w:rsidRPr="0000664F">
              <w:rPr>
                <w:sz w:val="24"/>
                <w:szCs w:val="24"/>
              </w:rPr>
              <w:t xml:space="preserve"> </w:t>
            </w:r>
            <w:proofErr w:type="spellStart"/>
            <w:r w:rsidRPr="0000664F">
              <w:rPr>
                <w:sz w:val="24"/>
                <w:szCs w:val="24"/>
              </w:rPr>
              <w:t>Uygulaması</w:t>
            </w:r>
            <w:proofErr w:type="spellEnd"/>
          </w:p>
        </w:tc>
      </w:tr>
      <w:tr w:rsidR="0000664F" w:rsidRPr="0000664F" w14:paraId="0524F0E5" w14:textId="77777777" w:rsidTr="009D38E7">
        <w:tc>
          <w:tcPr>
            <w:tcW w:w="2969" w:type="dxa"/>
            <w:tcBorders>
              <w:top w:val="double" w:sz="4" w:space="0" w:color="auto"/>
              <w:left w:val="double" w:sz="4" w:space="0" w:color="auto"/>
              <w:bottom w:val="double" w:sz="4" w:space="0" w:color="auto"/>
            </w:tcBorders>
          </w:tcPr>
          <w:p w14:paraId="68C3F198" w14:textId="77777777" w:rsidR="0000664F" w:rsidRPr="0000664F" w:rsidRDefault="0000664F" w:rsidP="0000664F">
            <w:pPr>
              <w:pStyle w:val="ListParagraph"/>
              <w:numPr>
                <w:ilvl w:val="0"/>
                <w:numId w:val="36"/>
              </w:numPr>
              <w:spacing w:after="0" w:line="240" w:lineRule="auto"/>
              <w:ind w:left="306"/>
              <w:rPr>
                <w:sz w:val="24"/>
                <w:szCs w:val="24"/>
              </w:rPr>
            </w:pPr>
            <w:r w:rsidRPr="0000664F">
              <w:rPr>
                <w:sz w:val="24"/>
                <w:szCs w:val="24"/>
              </w:rPr>
              <w:t xml:space="preserve">a. </w:t>
            </w:r>
            <w:proofErr w:type="spellStart"/>
            <w:r w:rsidRPr="0000664F">
              <w:rPr>
                <w:sz w:val="24"/>
                <w:szCs w:val="24"/>
              </w:rPr>
              <w:t>Kümeleme</w:t>
            </w:r>
            <w:proofErr w:type="spellEnd"/>
            <w:r w:rsidRPr="0000664F">
              <w:rPr>
                <w:sz w:val="24"/>
                <w:szCs w:val="24"/>
              </w:rPr>
              <w:t xml:space="preserve"> &amp; Veri Seti</w:t>
            </w:r>
          </w:p>
          <w:p w14:paraId="40183F11" w14:textId="77777777" w:rsidR="0000664F" w:rsidRPr="0000664F" w:rsidRDefault="0000664F" w:rsidP="009D38E7">
            <w:pPr>
              <w:pStyle w:val="ListParagraph"/>
              <w:ind w:left="306"/>
              <w:rPr>
                <w:sz w:val="24"/>
                <w:szCs w:val="24"/>
              </w:rPr>
            </w:pPr>
            <w:r w:rsidRPr="0000664F">
              <w:rPr>
                <w:sz w:val="24"/>
                <w:szCs w:val="24"/>
              </w:rPr>
              <w:t xml:space="preserve">b. </w:t>
            </w:r>
            <w:proofErr w:type="spellStart"/>
            <w:r w:rsidRPr="0000664F">
              <w:rPr>
                <w:sz w:val="24"/>
                <w:szCs w:val="24"/>
              </w:rPr>
              <w:t>Yöntem</w:t>
            </w:r>
            <w:proofErr w:type="spellEnd"/>
            <w:r w:rsidRPr="0000664F">
              <w:rPr>
                <w:sz w:val="24"/>
                <w:szCs w:val="24"/>
              </w:rPr>
              <w:t xml:space="preserve"> </w:t>
            </w:r>
            <w:proofErr w:type="spellStart"/>
            <w:r w:rsidRPr="0000664F">
              <w:rPr>
                <w:sz w:val="24"/>
                <w:szCs w:val="24"/>
              </w:rPr>
              <w:t>Kodlama</w:t>
            </w:r>
            <w:proofErr w:type="spellEnd"/>
            <w:r w:rsidRPr="0000664F">
              <w:rPr>
                <w:sz w:val="24"/>
                <w:szCs w:val="24"/>
              </w:rPr>
              <w:t xml:space="preserve"> &amp; </w:t>
            </w:r>
            <w:proofErr w:type="spellStart"/>
            <w:r w:rsidRPr="0000664F">
              <w:rPr>
                <w:sz w:val="24"/>
                <w:szCs w:val="24"/>
              </w:rPr>
              <w:t>Deneysel</w:t>
            </w:r>
            <w:proofErr w:type="spellEnd"/>
            <w:r w:rsidRPr="0000664F">
              <w:rPr>
                <w:sz w:val="24"/>
                <w:szCs w:val="24"/>
              </w:rPr>
              <w:t xml:space="preserve"> </w:t>
            </w:r>
            <w:proofErr w:type="spellStart"/>
            <w:r w:rsidRPr="0000664F">
              <w:rPr>
                <w:sz w:val="24"/>
                <w:szCs w:val="24"/>
              </w:rPr>
              <w:t>Çalışma</w:t>
            </w:r>
            <w:proofErr w:type="spellEnd"/>
          </w:p>
          <w:p w14:paraId="7D3849C3" w14:textId="77777777" w:rsidR="0000664F" w:rsidRPr="0000664F" w:rsidRDefault="0000664F" w:rsidP="009D38E7">
            <w:pPr>
              <w:pStyle w:val="ListParagraph"/>
              <w:ind w:left="306"/>
              <w:rPr>
                <w:sz w:val="24"/>
                <w:szCs w:val="24"/>
              </w:rPr>
            </w:pPr>
            <w:r w:rsidRPr="0000664F">
              <w:rPr>
                <w:sz w:val="24"/>
                <w:szCs w:val="24"/>
              </w:rPr>
              <w:t xml:space="preserve">c. </w:t>
            </w:r>
            <w:proofErr w:type="spellStart"/>
            <w:r w:rsidRPr="0000664F">
              <w:rPr>
                <w:sz w:val="24"/>
                <w:szCs w:val="24"/>
              </w:rPr>
              <w:t>Regresyon</w:t>
            </w:r>
            <w:proofErr w:type="spellEnd"/>
            <w:r w:rsidRPr="0000664F">
              <w:rPr>
                <w:sz w:val="24"/>
                <w:szCs w:val="24"/>
              </w:rPr>
              <w:t xml:space="preserve"> &amp; Veri Seti</w:t>
            </w:r>
          </w:p>
          <w:p w14:paraId="7372AED4" w14:textId="77777777" w:rsidR="0000664F" w:rsidRPr="0000664F" w:rsidRDefault="0000664F" w:rsidP="009D38E7">
            <w:pPr>
              <w:pStyle w:val="ListParagraph"/>
              <w:ind w:left="306"/>
              <w:rPr>
                <w:sz w:val="24"/>
                <w:szCs w:val="24"/>
              </w:rPr>
            </w:pPr>
            <w:r w:rsidRPr="0000664F">
              <w:rPr>
                <w:sz w:val="24"/>
                <w:szCs w:val="24"/>
              </w:rPr>
              <w:t xml:space="preserve">d.  </w:t>
            </w:r>
            <w:proofErr w:type="spellStart"/>
            <w:r w:rsidRPr="0000664F">
              <w:rPr>
                <w:sz w:val="24"/>
                <w:szCs w:val="24"/>
              </w:rPr>
              <w:t>Yöntem</w:t>
            </w:r>
            <w:proofErr w:type="spellEnd"/>
            <w:r w:rsidRPr="0000664F">
              <w:rPr>
                <w:sz w:val="24"/>
                <w:szCs w:val="24"/>
              </w:rPr>
              <w:t xml:space="preserve"> </w:t>
            </w:r>
            <w:proofErr w:type="spellStart"/>
            <w:r w:rsidRPr="0000664F">
              <w:rPr>
                <w:sz w:val="24"/>
                <w:szCs w:val="24"/>
              </w:rPr>
              <w:t>Kodlama</w:t>
            </w:r>
            <w:proofErr w:type="spellEnd"/>
            <w:r w:rsidRPr="0000664F">
              <w:rPr>
                <w:sz w:val="24"/>
                <w:szCs w:val="24"/>
              </w:rPr>
              <w:t xml:space="preserve"> &amp; </w:t>
            </w:r>
            <w:proofErr w:type="spellStart"/>
            <w:r w:rsidRPr="0000664F">
              <w:rPr>
                <w:sz w:val="24"/>
                <w:szCs w:val="24"/>
              </w:rPr>
              <w:t>Deneysel</w:t>
            </w:r>
            <w:proofErr w:type="spellEnd"/>
            <w:r w:rsidRPr="0000664F">
              <w:rPr>
                <w:sz w:val="24"/>
                <w:szCs w:val="24"/>
              </w:rPr>
              <w:t xml:space="preserve"> </w:t>
            </w:r>
            <w:proofErr w:type="spellStart"/>
            <w:r w:rsidRPr="0000664F">
              <w:rPr>
                <w:sz w:val="24"/>
                <w:szCs w:val="24"/>
              </w:rPr>
              <w:t>Çalışma</w:t>
            </w:r>
            <w:proofErr w:type="spellEnd"/>
          </w:p>
        </w:tc>
        <w:tc>
          <w:tcPr>
            <w:tcW w:w="842" w:type="dxa"/>
            <w:tcBorders>
              <w:top w:val="double" w:sz="4" w:space="0" w:color="auto"/>
              <w:bottom w:val="double" w:sz="4" w:space="0" w:color="auto"/>
            </w:tcBorders>
          </w:tcPr>
          <w:p w14:paraId="11A9F7ED" w14:textId="77777777" w:rsidR="0000664F" w:rsidRPr="0000664F" w:rsidRDefault="0000664F" w:rsidP="009D38E7">
            <w:pPr>
              <w:jc w:val="center"/>
              <w:rPr>
                <w:sz w:val="24"/>
                <w:szCs w:val="24"/>
              </w:rPr>
            </w:pPr>
            <w:r w:rsidRPr="0000664F">
              <w:rPr>
                <w:sz w:val="24"/>
                <w:szCs w:val="24"/>
              </w:rPr>
              <w:t>10</w:t>
            </w:r>
          </w:p>
          <w:p w14:paraId="4098EAC8" w14:textId="77777777" w:rsidR="0000664F" w:rsidRPr="0000664F" w:rsidRDefault="0000664F" w:rsidP="009D38E7">
            <w:pPr>
              <w:jc w:val="center"/>
              <w:rPr>
                <w:sz w:val="24"/>
                <w:szCs w:val="24"/>
              </w:rPr>
            </w:pPr>
            <w:r w:rsidRPr="0000664F">
              <w:rPr>
                <w:sz w:val="24"/>
                <w:szCs w:val="24"/>
              </w:rPr>
              <w:t>10</w:t>
            </w:r>
          </w:p>
          <w:p w14:paraId="4573D086" w14:textId="77777777" w:rsidR="0000664F" w:rsidRPr="0000664F" w:rsidRDefault="0000664F" w:rsidP="009D38E7">
            <w:pPr>
              <w:jc w:val="center"/>
              <w:rPr>
                <w:sz w:val="24"/>
                <w:szCs w:val="24"/>
              </w:rPr>
            </w:pPr>
          </w:p>
          <w:p w14:paraId="071384AB" w14:textId="77777777" w:rsidR="0000664F" w:rsidRPr="0000664F" w:rsidRDefault="0000664F" w:rsidP="009D38E7">
            <w:pPr>
              <w:jc w:val="center"/>
              <w:rPr>
                <w:sz w:val="24"/>
                <w:szCs w:val="24"/>
              </w:rPr>
            </w:pPr>
            <w:r w:rsidRPr="0000664F">
              <w:rPr>
                <w:sz w:val="24"/>
                <w:szCs w:val="24"/>
              </w:rPr>
              <w:t>5</w:t>
            </w:r>
          </w:p>
          <w:p w14:paraId="12D53B63" w14:textId="77777777" w:rsidR="0000664F" w:rsidRPr="0000664F" w:rsidRDefault="0000664F" w:rsidP="009D38E7">
            <w:pPr>
              <w:jc w:val="center"/>
              <w:rPr>
                <w:sz w:val="24"/>
                <w:szCs w:val="24"/>
              </w:rPr>
            </w:pPr>
            <w:r w:rsidRPr="0000664F">
              <w:rPr>
                <w:sz w:val="24"/>
                <w:szCs w:val="24"/>
              </w:rPr>
              <w:t>5</w:t>
            </w:r>
          </w:p>
        </w:tc>
        <w:tc>
          <w:tcPr>
            <w:tcW w:w="876" w:type="dxa"/>
            <w:tcBorders>
              <w:top w:val="double" w:sz="4" w:space="0" w:color="auto"/>
              <w:bottom w:val="double" w:sz="4" w:space="0" w:color="auto"/>
            </w:tcBorders>
          </w:tcPr>
          <w:p w14:paraId="1953FF56" w14:textId="6AC2D856" w:rsidR="0000664F" w:rsidRPr="0000664F" w:rsidRDefault="0000664F" w:rsidP="009D38E7">
            <w:pPr>
              <w:jc w:val="center"/>
              <w:rPr>
                <w:rFonts w:ascii="Arial" w:hAnsi="Arial" w:cs="Arial"/>
                <w:sz w:val="24"/>
                <w:szCs w:val="24"/>
              </w:rPr>
            </w:pPr>
            <w:proofErr w:type="gramStart"/>
            <w:r w:rsidRPr="0000664F">
              <w:rPr>
                <w:rFonts w:ascii="Arial" w:hAnsi="Arial" w:cs="Arial"/>
              </w:rPr>
              <w:t>Evet</w:t>
            </w:r>
            <w:proofErr w:type="gramEnd"/>
          </w:p>
          <w:p w14:paraId="46774CD3" w14:textId="6C80721C" w:rsidR="0000664F" w:rsidRPr="0000664F" w:rsidRDefault="0000664F" w:rsidP="009D38E7">
            <w:pPr>
              <w:jc w:val="center"/>
              <w:rPr>
                <w:rFonts w:ascii="Arial" w:hAnsi="Arial" w:cs="Arial"/>
                <w:sz w:val="24"/>
                <w:szCs w:val="24"/>
              </w:rPr>
            </w:pPr>
            <w:proofErr w:type="gramStart"/>
            <w:r w:rsidRPr="0000664F">
              <w:rPr>
                <w:rFonts w:ascii="Arial" w:hAnsi="Arial" w:cs="Arial"/>
              </w:rPr>
              <w:t>Evet</w:t>
            </w:r>
            <w:proofErr w:type="gramEnd"/>
          </w:p>
          <w:p w14:paraId="69CB1889" w14:textId="77777777" w:rsidR="0000664F" w:rsidRPr="0000664F" w:rsidRDefault="0000664F" w:rsidP="009D38E7">
            <w:pPr>
              <w:jc w:val="center"/>
              <w:rPr>
                <w:rFonts w:ascii="Arial" w:hAnsi="Arial" w:cs="Arial"/>
                <w:sz w:val="24"/>
                <w:szCs w:val="24"/>
              </w:rPr>
            </w:pPr>
          </w:p>
          <w:p w14:paraId="2F793077" w14:textId="00EA8D44" w:rsidR="0000664F" w:rsidRPr="0000664F" w:rsidRDefault="0000664F" w:rsidP="009D38E7">
            <w:pPr>
              <w:jc w:val="center"/>
              <w:rPr>
                <w:rFonts w:ascii="Arial" w:hAnsi="Arial" w:cs="Arial"/>
                <w:sz w:val="24"/>
                <w:szCs w:val="24"/>
              </w:rPr>
            </w:pPr>
            <w:proofErr w:type="gramStart"/>
            <w:r w:rsidRPr="0000664F">
              <w:rPr>
                <w:rFonts w:ascii="Arial" w:hAnsi="Arial" w:cs="Arial"/>
              </w:rPr>
              <w:t>Evet</w:t>
            </w:r>
            <w:proofErr w:type="gramEnd"/>
          </w:p>
          <w:p w14:paraId="5744FFE6" w14:textId="3FC12F0E" w:rsidR="0000664F" w:rsidRPr="0000664F" w:rsidRDefault="0000664F" w:rsidP="009D38E7">
            <w:pPr>
              <w:jc w:val="center"/>
              <w:rPr>
                <w:rFonts w:ascii="Arial" w:hAnsi="Arial" w:cs="Arial"/>
                <w:sz w:val="24"/>
                <w:szCs w:val="24"/>
              </w:rPr>
            </w:pPr>
            <w:proofErr w:type="gramStart"/>
            <w:r w:rsidRPr="0000664F">
              <w:rPr>
                <w:rFonts w:ascii="Arial" w:hAnsi="Arial" w:cs="Arial"/>
              </w:rPr>
              <w:t>Evet</w:t>
            </w:r>
            <w:proofErr w:type="gramEnd"/>
          </w:p>
          <w:p w14:paraId="0D19FD04" w14:textId="77777777" w:rsidR="0000664F" w:rsidRPr="0000664F" w:rsidRDefault="0000664F" w:rsidP="009D38E7">
            <w:pPr>
              <w:jc w:val="center"/>
              <w:rPr>
                <w:rFonts w:ascii="Arial" w:hAnsi="Arial" w:cs="Arial"/>
              </w:rPr>
            </w:pPr>
          </w:p>
        </w:tc>
        <w:tc>
          <w:tcPr>
            <w:tcW w:w="3385" w:type="dxa"/>
            <w:tcBorders>
              <w:top w:val="double" w:sz="4" w:space="0" w:color="auto"/>
              <w:bottom w:val="double" w:sz="4" w:space="0" w:color="auto"/>
            </w:tcBorders>
          </w:tcPr>
          <w:p w14:paraId="390C297E" w14:textId="12A21AE8" w:rsidR="0000664F" w:rsidRPr="0000664F" w:rsidRDefault="0000664F" w:rsidP="0000664F">
            <w:pPr>
              <w:rPr>
                <w:sz w:val="24"/>
                <w:szCs w:val="24"/>
              </w:rPr>
            </w:pPr>
            <w:proofErr w:type="spellStart"/>
            <w:r w:rsidRPr="0000664F">
              <w:rPr>
                <w:sz w:val="24"/>
                <w:szCs w:val="24"/>
              </w:rPr>
              <w:t>Kümeleme</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Regresyon</w:t>
            </w:r>
            <w:proofErr w:type="spellEnd"/>
            <w:r w:rsidRPr="0000664F">
              <w:rPr>
                <w:sz w:val="24"/>
                <w:szCs w:val="24"/>
              </w:rPr>
              <w:t xml:space="preserve"> </w:t>
            </w:r>
            <w:proofErr w:type="spellStart"/>
            <w:r w:rsidRPr="0000664F">
              <w:rPr>
                <w:sz w:val="24"/>
                <w:szCs w:val="24"/>
              </w:rPr>
              <w:t>kavramları</w:t>
            </w:r>
            <w:proofErr w:type="spellEnd"/>
            <w:r w:rsidRPr="0000664F">
              <w:rPr>
                <w:sz w:val="24"/>
                <w:szCs w:val="24"/>
              </w:rPr>
              <w:t xml:space="preserve"> </w:t>
            </w:r>
            <w:proofErr w:type="spellStart"/>
            <w:r w:rsidRPr="0000664F">
              <w:rPr>
                <w:sz w:val="24"/>
                <w:szCs w:val="24"/>
              </w:rPr>
              <w:t>tanımlandı</w:t>
            </w:r>
            <w:proofErr w:type="spellEnd"/>
            <w:r w:rsidRPr="0000664F">
              <w:rPr>
                <w:sz w:val="24"/>
                <w:szCs w:val="24"/>
              </w:rPr>
              <w:t xml:space="preserve">. </w:t>
            </w:r>
            <w:proofErr w:type="spellStart"/>
            <w:r w:rsidRPr="0000664F">
              <w:rPr>
                <w:sz w:val="24"/>
                <w:szCs w:val="24"/>
              </w:rPr>
              <w:t>Kümeleme</w:t>
            </w:r>
            <w:proofErr w:type="spellEnd"/>
            <w:r w:rsidRPr="0000664F">
              <w:rPr>
                <w:sz w:val="24"/>
                <w:szCs w:val="24"/>
              </w:rPr>
              <w:t xml:space="preserve"> </w:t>
            </w:r>
            <w:proofErr w:type="spellStart"/>
            <w:r w:rsidRPr="0000664F">
              <w:rPr>
                <w:sz w:val="24"/>
                <w:szCs w:val="24"/>
              </w:rPr>
              <w:t>için</w:t>
            </w:r>
            <w:proofErr w:type="spellEnd"/>
            <w:r w:rsidRPr="0000664F">
              <w:rPr>
                <w:sz w:val="24"/>
                <w:szCs w:val="24"/>
              </w:rPr>
              <w:t xml:space="preserve"> </w:t>
            </w:r>
            <w:proofErr w:type="spellStart"/>
            <w:r w:rsidRPr="0000664F">
              <w:rPr>
                <w:sz w:val="24"/>
                <w:szCs w:val="24"/>
              </w:rPr>
              <w:t>mevcut</w:t>
            </w:r>
            <w:proofErr w:type="spellEnd"/>
            <w:r w:rsidRPr="0000664F">
              <w:rPr>
                <w:sz w:val="24"/>
                <w:szCs w:val="24"/>
              </w:rPr>
              <w:t xml:space="preserve"> </w:t>
            </w:r>
            <w:proofErr w:type="spellStart"/>
            <w:r w:rsidRPr="0000664F">
              <w:rPr>
                <w:sz w:val="24"/>
                <w:szCs w:val="24"/>
              </w:rPr>
              <w:t>veri</w:t>
            </w:r>
            <w:proofErr w:type="spellEnd"/>
            <w:r w:rsidRPr="0000664F">
              <w:rPr>
                <w:sz w:val="24"/>
                <w:szCs w:val="24"/>
              </w:rPr>
              <w:t xml:space="preserve"> </w:t>
            </w:r>
            <w:proofErr w:type="spellStart"/>
            <w:r w:rsidRPr="0000664F">
              <w:rPr>
                <w:sz w:val="24"/>
                <w:szCs w:val="24"/>
              </w:rPr>
              <w:t>seti</w:t>
            </w:r>
            <w:proofErr w:type="spellEnd"/>
            <w:r w:rsidRPr="0000664F">
              <w:rPr>
                <w:sz w:val="24"/>
                <w:szCs w:val="24"/>
              </w:rPr>
              <w:t xml:space="preserve"> </w:t>
            </w:r>
            <w:proofErr w:type="spellStart"/>
            <w:r w:rsidRPr="0000664F">
              <w:rPr>
                <w:sz w:val="24"/>
                <w:szCs w:val="24"/>
              </w:rPr>
              <w:t>etiketsiz</w:t>
            </w:r>
            <w:proofErr w:type="spellEnd"/>
            <w:r w:rsidRPr="0000664F">
              <w:rPr>
                <w:sz w:val="24"/>
                <w:szCs w:val="24"/>
              </w:rPr>
              <w:t xml:space="preserve"> </w:t>
            </w:r>
            <w:proofErr w:type="spellStart"/>
            <w:r w:rsidRPr="0000664F">
              <w:rPr>
                <w:sz w:val="24"/>
                <w:szCs w:val="24"/>
              </w:rPr>
              <w:t>kullanılarak</w:t>
            </w:r>
            <w:proofErr w:type="spellEnd"/>
            <w:r w:rsidRPr="0000664F">
              <w:rPr>
                <w:sz w:val="24"/>
                <w:szCs w:val="24"/>
              </w:rPr>
              <w:t xml:space="preserve"> K-Means </w:t>
            </w:r>
            <w:proofErr w:type="spellStart"/>
            <w:r w:rsidRPr="0000664F">
              <w:rPr>
                <w:sz w:val="24"/>
                <w:szCs w:val="24"/>
              </w:rPr>
              <w:t>ve</w:t>
            </w:r>
            <w:proofErr w:type="spellEnd"/>
            <w:r w:rsidRPr="0000664F">
              <w:rPr>
                <w:sz w:val="24"/>
                <w:szCs w:val="24"/>
              </w:rPr>
              <w:t xml:space="preserve"> Agglomerative </w:t>
            </w:r>
            <w:proofErr w:type="spellStart"/>
            <w:r w:rsidRPr="0000664F">
              <w:rPr>
                <w:sz w:val="24"/>
                <w:szCs w:val="24"/>
              </w:rPr>
              <w:t>yöntemleri</w:t>
            </w:r>
            <w:proofErr w:type="spellEnd"/>
            <w:r w:rsidRPr="0000664F">
              <w:rPr>
                <w:sz w:val="24"/>
                <w:szCs w:val="24"/>
              </w:rPr>
              <w:t xml:space="preserve"> </w:t>
            </w:r>
            <w:proofErr w:type="spellStart"/>
            <w:r w:rsidRPr="0000664F">
              <w:rPr>
                <w:sz w:val="24"/>
                <w:szCs w:val="24"/>
              </w:rPr>
              <w:t>uygulandı</w:t>
            </w:r>
            <w:proofErr w:type="spellEnd"/>
            <w:r w:rsidRPr="0000664F">
              <w:rPr>
                <w:sz w:val="24"/>
                <w:szCs w:val="24"/>
              </w:rPr>
              <w:t xml:space="preserve">, ARI </w:t>
            </w:r>
            <w:proofErr w:type="spellStart"/>
            <w:r w:rsidRPr="0000664F">
              <w:rPr>
                <w:sz w:val="24"/>
                <w:szCs w:val="24"/>
              </w:rPr>
              <w:t>skoru</w:t>
            </w:r>
            <w:proofErr w:type="spellEnd"/>
            <w:r w:rsidRPr="0000664F">
              <w:rPr>
                <w:sz w:val="24"/>
                <w:szCs w:val="24"/>
              </w:rPr>
              <w:t xml:space="preserve"> </w:t>
            </w:r>
            <w:proofErr w:type="spellStart"/>
            <w:r w:rsidRPr="0000664F">
              <w:rPr>
                <w:sz w:val="24"/>
                <w:szCs w:val="24"/>
              </w:rPr>
              <w:t>ile</w:t>
            </w:r>
            <w:proofErr w:type="spellEnd"/>
            <w:r w:rsidRPr="0000664F">
              <w:rPr>
                <w:sz w:val="24"/>
                <w:szCs w:val="24"/>
              </w:rPr>
              <w:t xml:space="preserve"> </w:t>
            </w:r>
            <w:proofErr w:type="spellStart"/>
            <w:r w:rsidRPr="0000664F">
              <w:rPr>
                <w:sz w:val="24"/>
                <w:szCs w:val="24"/>
              </w:rPr>
              <w:t>başarı</w:t>
            </w:r>
            <w:proofErr w:type="spellEnd"/>
            <w:r w:rsidRPr="0000664F">
              <w:rPr>
                <w:sz w:val="24"/>
                <w:szCs w:val="24"/>
              </w:rPr>
              <w:t xml:space="preserve"> </w:t>
            </w:r>
            <w:proofErr w:type="spellStart"/>
            <w:r w:rsidRPr="0000664F">
              <w:rPr>
                <w:sz w:val="24"/>
                <w:szCs w:val="24"/>
              </w:rPr>
              <w:t>ölçüldü</w:t>
            </w:r>
            <w:proofErr w:type="spellEnd"/>
            <w:r w:rsidRPr="0000664F">
              <w:rPr>
                <w:sz w:val="24"/>
                <w:szCs w:val="24"/>
              </w:rPr>
              <w:t xml:space="preserve">. </w:t>
            </w:r>
            <w:proofErr w:type="spellStart"/>
            <w:r w:rsidRPr="0000664F">
              <w:rPr>
                <w:sz w:val="24"/>
                <w:szCs w:val="24"/>
              </w:rPr>
              <w:t>Regresyon</w:t>
            </w:r>
            <w:proofErr w:type="spellEnd"/>
            <w:r w:rsidRPr="0000664F">
              <w:rPr>
                <w:sz w:val="24"/>
                <w:szCs w:val="24"/>
              </w:rPr>
              <w:t xml:space="preserve"> </w:t>
            </w:r>
            <w:proofErr w:type="spellStart"/>
            <w:r w:rsidRPr="0000664F">
              <w:rPr>
                <w:sz w:val="24"/>
                <w:szCs w:val="24"/>
              </w:rPr>
              <w:t>için</w:t>
            </w:r>
            <w:proofErr w:type="spellEnd"/>
            <w:r w:rsidRPr="0000664F">
              <w:rPr>
                <w:sz w:val="24"/>
                <w:szCs w:val="24"/>
              </w:rPr>
              <w:t xml:space="preserve"> Gen AI </w:t>
            </w:r>
            <w:proofErr w:type="spellStart"/>
            <w:r w:rsidRPr="0000664F">
              <w:rPr>
                <w:sz w:val="24"/>
                <w:szCs w:val="24"/>
              </w:rPr>
              <w:t>ile</w:t>
            </w:r>
            <w:proofErr w:type="spellEnd"/>
            <w:r w:rsidRPr="0000664F">
              <w:rPr>
                <w:sz w:val="24"/>
                <w:szCs w:val="24"/>
              </w:rPr>
              <w:t xml:space="preserve"> </w:t>
            </w:r>
            <w:proofErr w:type="spellStart"/>
            <w:r w:rsidRPr="0000664F">
              <w:rPr>
                <w:sz w:val="24"/>
                <w:szCs w:val="24"/>
              </w:rPr>
              <w:t>sentetik</w:t>
            </w:r>
            <w:proofErr w:type="spellEnd"/>
            <w:r w:rsidRPr="0000664F">
              <w:rPr>
                <w:sz w:val="24"/>
                <w:szCs w:val="24"/>
              </w:rPr>
              <w:t xml:space="preserve"> </w:t>
            </w:r>
            <w:proofErr w:type="spellStart"/>
            <w:r w:rsidRPr="0000664F">
              <w:rPr>
                <w:sz w:val="24"/>
                <w:szCs w:val="24"/>
              </w:rPr>
              <w:t>bir</w:t>
            </w:r>
            <w:proofErr w:type="spellEnd"/>
            <w:r w:rsidRPr="0000664F">
              <w:rPr>
                <w:sz w:val="24"/>
                <w:szCs w:val="24"/>
              </w:rPr>
              <w:t xml:space="preserve"> </w:t>
            </w:r>
            <w:proofErr w:type="spellStart"/>
            <w:r w:rsidRPr="0000664F">
              <w:rPr>
                <w:sz w:val="24"/>
                <w:szCs w:val="24"/>
              </w:rPr>
              <w:t>veri</w:t>
            </w:r>
            <w:proofErr w:type="spellEnd"/>
            <w:r w:rsidRPr="0000664F">
              <w:rPr>
                <w:sz w:val="24"/>
                <w:szCs w:val="24"/>
              </w:rPr>
              <w:t xml:space="preserve"> </w:t>
            </w:r>
            <w:proofErr w:type="spellStart"/>
            <w:r w:rsidRPr="0000664F">
              <w:rPr>
                <w:sz w:val="24"/>
                <w:szCs w:val="24"/>
              </w:rPr>
              <w:t>seti</w:t>
            </w:r>
            <w:proofErr w:type="spellEnd"/>
            <w:r w:rsidRPr="0000664F">
              <w:rPr>
                <w:sz w:val="24"/>
                <w:szCs w:val="24"/>
              </w:rPr>
              <w:t xml:space="preserve"> (</w:t>
            </w:r>
            <w:proofErr w:type="spellStart"/>
            <w:r w:rsidRPr="0000664F">
              <w:rPr>
                <w:sz w:val="24"/>
                <w:szCs w:val="24"/>
              </w:rPr>
              <w:t>Reklam-Satış</w:t>
            </w:r>
            <w:proofErr w:type="spellEnd"/>
            <w:r w:rsidRPr="0000664F">
              <w:rPr>
                <w:sz w:val="24"/>
                <w:szCs w:val="24"/>
              </w:rPr>
              <w:t xml:space="preserve">) </w:t>
            </w:r>
            <w:proofErr w:type="spellStart"/>
            <w:r w:rsidRPr="0000664F">
              <w:rPr>
                <w:sz w:val="24"/>
                <w:szCs w:val="24"/>
              </w:rPr>
              <w:t>üretildi</w:t>
            </w:r>
            <w:proofErr w:type="spellEnd"/>
            <w:r w:rsidRPr="0000664F">
              <w:rPr>
                <w:sz w:val="24"/>
                <w:szCs w:val="24"/>
              </w:rPr>
              <w:t xml:space="preserve">; </w:t>
            </w:r>
            <w:proofErr w:type="spellStart"/>
            <w:r w:rsidRPr="0000664F">
              <w:rPr>
                <w:sz w:val="24"/>
                <w:szCs w:val="24"/>
              </w:rPr>
              <w:t>Doğrusal</w:t>
            </w:r>
            <w:proofErr w:type="spellEnd"/>
            <w:r w:rsidRPr="0000664F">
              <w:rPr>
                <w:sz w:val="24"/>
                <w:szCs w:val="24"/>
              </w:rPr>
              <w:t xml:space="preserve"> </w:t>
            </w:r>
            <w:proofErr w:type="spellStart"/>
            <w:r w:rsidRPr="0000664F">
              <w:rPr>
                <w:sz w:val="24"/>
                <w:szCs w:val="24"/>
              </w:rPr>
              <w:t>Regresyon</w:t>
            </w:r>
            <w:proofErr w:type="spellEnd"/>
            <w:r w:rsidRPr="0000664F">
              <w:rPr>
                <w:sz w:val="24"/>
                <w:szCs w:val="24"/>
              </w:rPr>
              <w:t xml:space="preserve"> </w:t>
            </w:r>
            <w:proofErr w:type="spellStart"/>
            <w:r w:rsidRPr="0000664F">
              <w:rPr>
                <w:sz w:val="24"/>
                <w:szCs w:val="24"/>
              </w:rPr>
              <w:t>yöntemi</w:t>
            </w:r>
            <w:proofErr w:type="spellEnd"/>
            <w:r w:rsidRPr="0000664F">
              <w:rPr>
                <w:sz w:val="24"/>
                <w:szCs w:val="24"/>
              </w:rPr>
              <w:t xml:space="preserve"> </w:t>
            </w:r>
            <w:proofErr w:type="spellStart"/>
            <w:r w:rsidRPr="0000664F">
              <w:rPr>
                <w:sz w:val="24"/>
                <w:szCs w:val="24"/>
              </w:rPr>
              <w:t>uygulanarak</w:t>
            </w:r>
            <w:proofErr w:type="spellEnd"/>
            <w:r w:rsidRPr="0000664F">
              <w:rPr>
                <w:sz w:val="24"/>
                <w:szCs w:val="24"/>
              </w:rPr>
              <w:t xml:space="preserve"> MSE </w:t>
            </w:r>
            <w:proofErr w:type="spellStart"/>
            <w:r w:rsidRPr="0000664F">
              <w:rPr>
                <w:sz w:val="24"/>
                <w:szCs w:val="24"/>
              </w:rPr>
              <w:t>ve</w:t>
            </w:r>
            <w:proofErr w:type="spellEnd"/>
            <w:r w:rsidRPr="0000664F">
              <w:rPr>
                <w:sz w:val="24"/>
                <w:szCs w:val="24"/>
              </w:rPr>
              <w:t xml:space="preserve"> R2 </w:t>
            </w:r>
            <w:proofErr w:type="spellStart"/>
            <w:r w:rsidRPr="0000664F">
              <w:rPr>
                <w:sz w:val="24"/>
                <w:szCs w:val="24"/>
              </w:rPr>
              <w:t>başarı</w:t>
            </w:r>
            <w:proofErr w:type="spellEnd"/>
            <w:r w:rsidRPr="0000664F">
              <w:rPr>
                <w:sz w:val="24"/>
                <w:szCs w:val="24"/>
              </w:rPr>
              <w:t xml:space="preserve"> </w:t>
            </w:r>
            <w:proofErr w:type="spellStart"/>
            <w:r w:rsidRPr="0000664F">
              <w:rPr>
                <w:sz w:val="24"/>
                <w:szCs w:val="24"/>
              </w:rPr>
              <w:t>ölçütleri</w:t>
            </w:r>
            <w:proofErr w:type="spellEnd"/>
            <w:r w:rsidRPr="0000664F">
              <w:rPr>
                <w:sz w:val="24"/>
                <w:szCs w:val="24"/>
              </w:rPr>
              <w:t xml:space="preserve"> </w:t>
            </w:r>
            <w:proofErr w:type="spellStart"/>
            <w:r w:rsidRPr="0000664F">
              <w:rPr>
                <w:sz w:val="24"/>
                <w:szCs w:val="24"/>
              </w:rPr>
              <w:t>hesaplandı</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yorumlandı</w:t>
            </w:r>
            <w:proofErr w:type="spellEnd"/>
            <w:r w:rsidRPr="0000664F">
              <w:rPr>
                <w:sz w:val="24"/>
                <w:szCs w:val="24"/>
              </w:rPr>
              <w:t>.</w:t>
            </w:r>
          </w:p>
        </w:tc>
        <w:tc>
          <w:tcPr>
            <w:tcW w:w="1418" w:type="dxa"/>
            <w:tcBorders>
              <w:top w:val="double" w:sz="4" w:space="0" w:color="auto"/>
              <w:bottom w:val="double" w:sz="4" w:space="0" w:color="auto"/>
              <w:right w:val="double" w:sz="4" w:space="0" w:color="auto"/>
            </w:tcBorders>
          </w:tcPr>
          <w:p w14:paraId="40AB32B3" w14:textId="77777777" w:rsidR="0000664F" w:rsidRDefault="0000664F" w:rsidP="009D38E7">
            <w:pPr>
              <w:jc w:val="center"/>
              <w:rPr>
                <w:sz w:val="24"/>
                <w:szCs w:val="24"/>
              </w:rPr>
            </w:pPr>
            <w:r>
              <w:rPr>
                <w:sz w:val="24"/>
                <w:szCs w:val="24"/>
              </w:rPr>
              <w:t>10</w:t>
            </w:r>
          </w:p>
          <w:p w14:paraId="3696ACE3" w14:textId="77777777" w:rsidR="0000664F" w:rsidRDefault="0000664F" w:rsidP="009D38E7">
            <w:pPr>
              <w:jc w:val="center"/>
              <w:rPr>
                <w:sz w:val="24"/>
                <w:szCs w:val="24"/>
              </w:rPr>
            </w:pPr>
            <w:r>
              <w:rPr>
                <w:sz w:val="24"/>
                <w:szCs w:val="24"/>
              </w:rPr>
              <w:t>10</w:t>
            </w:r>
          </w:p>
          <w:p w14:paraId="59686187" w14:textId="77777777" w:rsidR="0000664F" w:rsidRDefault="0000664F" w:rsidP="009D38E7">
            <w:pPr>
              <w:jc w:val="center"/>
              <w:rPr>
                <w:sz w:val="24"/>
                <w:szCs w:val="24"/>
              </w:rPr>
            </w:pPr>
          </w:p>
          <w:p w14:paraId="686E487D" w14:textId="77777777" w:rsidR="0000664F" w:rsidRDefault="0000664F" w:rsidP="009D38E7">
            <w:pPr>
              <w:jc w:val="center"/>
              <w:rPr>
                <w:sz w:val="24"/>
                <w:szCs w:val="24"/>
              </w:rPr>
            </w:pPr>
            <w:r>
              <w:rPr>
                <w:sz w:val="24"/>
                <w:szCs w:val="24"/>
              </w:rPr>
              <w:t>5</w:t>
            </w:r>
          </w:p>
          <w:p w14:paraId="22A0929A" w14:textId="69DFD825" w:rsidR="0000664F" w:rsidRPr="0000664F" w:rsidRDefault="0000664F" w:rsidP="009D38E7">
            <w:pPr>
              <w:jc w:val="center"/>
              <w:rPr>
                <w:sz w:val="24"/>
                <w:szCs w:val="24"/>
              </w:rPr>
            </w:pPr>
            <w:r>
              <w:rPr>
                <w:sz w:val="24"/>
                <w:szCs w:val="24"/>
              </w:rPr>
              <w:t>5</w:t>
            </w:r>
          </w:p>
        </w:tc>
      </w:tr>
      <w:tr w:rsidR="0000664F" w:rsidRPr="0000664F" w14:paraId="557370C0" w14:textId="77777777" w:rsidTr="009D38E7">
        <w:tc>
          <w:tcPr>
            <w:tcW w:w="9490" w:type="dxa"/>
            <w:gridSpan w:val="5"/>
            <w:tcBorders>
              <w:top w:val="double" w:sz="4" w:space="0" w:color="auto"/>
              <w:left w:val="double" w:sz="4" w:space="0" w:color="auto"/>
              <w:bottom w:val="double" w:sz="4" w:space="0" w:color="auto"/>
              <w:right w:val="double" w:sz="4" w:space="0" w:color="auto"/>
            </w:tcBorders>
          </w:tcPr>
          <w:p w14:paraId="753A3796" w14:textId="77777777" w:rsidR="0000664F" w:rsidRPr="0000664F" w:rsidRDefault="0000664F" w:rsidP="009D38E7">
            <w:pPr>
              <w:rPr>
                <w:sz w:val="24"/>
                <w:szCs w:val="24"/>
              </w:rPr>
            </w:pPr>
            <w:r w:rsidRPr="0000664F">
              <w:rPr>
                <w:sz w:val="24"/>
                <w:szCs w:val="24"/>
              </w:rPr>
              <w:lastRenderedPageBreak/>
              <w:t xml:space="preserve">Derin </w:t>
            </w:r>
            <w:proofErr w:type="spellStart"/>
            <w:r w:rsidRPr="0000664F">
              <w:rPr>
                <w:sz w:val="24"/>
                <w:szCs w:val="24"/>
              </w:rPr>
              <w:t>Öğrenme</w:t>
            </w:r>
            <w:proofErr w:type="spellEnd"/>
          </w:p>
        </w:tc>
      </w:tr>
      <w:tr w:rsidR="0000664F" w:rsidRPr="0000664F" w14:paraId="4538AB29" w14:textId="77777777" w:rsidTr="009D38E7">
        <w:tc>
          <w:tcPr>
            <w:tcW w:w="2969" w:type="dxa"/>
            <w:tcBorders>
              <w:top w:val="double" w:sz="4" w:space="0" w:color="auto"/>
              <w:left w:val="double" w:sz="4" w:space="0" w:color="auto"/>
              <w:bottom w:val="double" w:sz="4" w:space="0" w:color="auto"/>
            </w:tcBorders>
          </w:tcPr>
          <w:p w14:paraId="48B947F2" w14:textId="77777777" w:rsidR="0000664F" w:rsidRPr="0000664F" w:rsidRDefault="0000664F" w:rsidP="0000664F">
            <w:pPr>
              <w:pStyle w:val="ListParagraph"/>
              <w:numPr>
                <w:ilvl w:val="0"/>
                <w:numId w:val="36"/>
              </w:numPr>
              <w:spacing w:after="0" w:line="240" w:lineRule="auto"/>
              <w:ind w:left="306"/>
              <w:rPr>
                <w:sz w:val="24"/>
                <w:szCs w:val="24"/>
              </w:rPr>
            </w:pPr>
            <w:r w:rsidRPr="0000664F">
              <w:rPr>
                <w:sz w:val="24"/>
                <w:szCs w:val="24"/>
              </w:rPr>
              <w:t xml:space="preserve">a. Veri Seti </w:t>
            </w:r>
            <w:proofErr w:type="spellStart"/>
            <w:r w:rsidRPr="0000664F">
              <w:rPr>
                <w:sz w:val="24"/>
                <w:szCs w:val="24"/>
              </w:rPr>
              <w:t>Oluşturma</w:t>
            </w:r>
            <w:proofErr w:type="spellEnd"/>
          </w:p>
          <w:p w14:paraId="0709F2B9" w14:textId="77777777" w:rsidR="0000664F" w:rsidRPr="0000664F" w:rsidRDefault="0000664F" w:rsidP="009D38E7">
            <w:pPr>
              <w:pStyle w:val="ListParagraph"/>
              <w:ind w:left="306"/>
              <w:rPr>
                <w:sz w:val="24"/>
                <w:szCs w:val="24"/>
              </w:rPr>
            </w:pPr>
            <w:r w:rsidRPr="0000664F">
              <w:rPr>
                <w:sz w:val="24"/>
                <w:szCs w:val="24"/>
              </w:rPr>
              <w:t xml:space="preserve">b. </w:t>
            </w:r>
            <w:proofErr w:type="spellStart"/>
            <w:r w:rsidRPr="0000664F">
              <w:rPr>
                <w:sz w:val="24"/>
                <w:szCs w:val="24"/>
              </w:rPr>
              <w:t>Görüntü</w:t>
            </w:r>
            <w:proofErr w:type="spellEnd"/>
            <w:r w:rsidRPr="0000664F">
              <w:rPr>
                <w:sz w:val="24"/>
                <w:szCs w:val="24"/>
              </w:rPr>
              <w:t xml:space="preserve"> </w:t>
            </w:r>
            <w:proofErr w:type="spellStart"/>
            <w:r w:rsidRPr="0000664F">
              <w:rPr>
                <w:sz w:val="24"/>
                <w:szCs w:val="24"/>
              </w:rPr>
              <w:t>Tanıma</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Deneysel</w:t>
            </w:r>
            <w:proofErr w:type="spellEnd"/>
            <w:r w:rsidRPr="0000664F">
              <w:rPr>
                <w:sz w:val="24"/>
                <w:szCs w:val="24"/>
              </w:rPr>
              <w:t xml:space="preserve"> </w:t>
            </w:r>
            <w:proofErr w:type="spellStart"/>
            <w:r w:rsidRPr="0000664F">
              <w:rPr>
                <w:sz w:val="24"/>
                <w:szCs w:val="24"/>
              </w:rPr>
              <w:t>Çalışma</w:t>
            </w:r>
            <w:proofErr w:type="spellEnd"/>
          </w:p>
        </w:tc>
        <w:tc>
          <w:tcPr>
            <w:tcW w:w="842" w:type="dxa"/>
            <w:tcBorders>
              <w:top w:val="double" w:sz="4" w:space="0" w:color="auto"/>
              <w:bottom w:val="double" w:sz="4" w:space="0" w:color="auto"/>
            </w:tcBorders>
          </w:tcPr>
          <w:p w14:paraId="23B15496" w14:textId="77777777" w:rsidR="0000664F" w:rsidRPr="0000664F" w:rsidRDefault="0000664F" w:rsidP="009D38E7">
            <w:pPr>
              <w:jc w:val="center"/>
              <w:rPr>
                <w:sz w:val="24"/>
                <w:szCs w:val="24"/>
              </w:rPr>
            </w:pPr>
            <w:r w:rsidRPr="0000664F">
              <w:rPr>
                <w:sz w:val="24"/>
                <w:szCs w:val="24"/>
              </w:rPr>
              <w:t>10</w:t>
            </w:r>
          </w:p>
          <w:p w14:paraId="6506CCDE" w14:textId="77777777" w:rsidR="0000664F" w:rsidRPr="0000664F" w:rsidRDefault="0000664F" w:rsidP="009D38E7">
            <w:pPr>
              <w:jc w:val="center"/>
              <w:rPr>
                <w:sz w:val="24"/>
                <w:szCs w:val="24"/>
              </w:rPr>
            </w:pPr>
            <w:r w:rsidRPr="0000664F">
              <w:rPr>
                <w:sz w:val="24"/>
                <w:szCs w:val="24"/>
              </w:rPr>
              <w:t>15</w:t>
            </w:r>
          </w:p>
        </w:tc>
        <w:tc>
          <w:tcPr>
            <w:tcW w:w="876" w:type="dxa"/>
            <w:tcBorders>
              <w:top w:val="double" w:sz="4" w:space="0" w:color="auto"/>
              <w:bottom w:val="double" w:sz="4" w:space="0" w:color="auto"/>
            </w:tcBorders>
          </w:tcPr>
          <w:p w14:paraId="50EE3A56" w14:textId="7ED90C73" w:rsidR="0000664F" w:rsidRPr="0000664F" w:rsidRDefault="0000664F" w:rsidP="009D38E7">
            <w:pPr>
              <w:jc w:val="center"/>
              <w:rPr>
                <w:rFonts w:ascii="Arial" w:hAnsi="Arial" w:cs="Arial"/>
              </w:rPr>
            </w:pPr>
            <w:proofErr w:type="gramStart"/>
            <w:r w:rsidRPr="0000664F">
              <w:rPr>
                <w:rFonts w:ascii="Arial" w:hAnsi="Arial" w:cs="Arial"/>
              </w:rPr>
              <w:t>Evet</w:t>
            </w:r>
            <w:proofErr w:type="gramEnd"/>
          </w:p>
          <w:p w14:paraId="5E40DF57" w14:textId="112773E0" w:rsidR="0000664F" w:rsidRPr="0000664F" w:rsidRDefault="0000664F" w:rsidP="009D38E7">
            <w:pPr>
              <w:jc w:val="center"/>
              <w:rPr>
                <w:rFonts w:ascii="Arial" w:hAnsi="Arial" w:cs="Arial"/>
              </w:rPr>
            </w:pPr>
            <w:r w:rsidRPr="0000664F">
              <w:rPr>
                <w:rFonts w:ascii="Arial" w:hAnsi="Arial" w:cs="Arial"/>
              </w:rPr>
              <w:t>Evet</w:t>
            </w:r>
          </w:p>
        </w:tc>
        <w:tc>
          <w:tcPr>
            <w:tcW w:w="3385" w:type="dxa"/>
            <w:tcBorders>
              <w:top w:val="double" w:sz="4" w:space="0" w:color="auto"/>
              <w:bottom w:val="double" w:sz="4" w:space="0" w:color="auto"/>
            </w:tcBorders>
          </w:tcPr>
          <w:p w14:paraId="79C4EE3C" w14:textId="0815ACAA" w:rsidR="0000664F" w:rsidRPr="0000664F" w:rsidRDefault="0000664F" w:rsidP="0000664F">
            <w:pPr>
              <w:rPr>
                <w:sz w:val="24"/>
                <w:szCs w:val="24"/>
              </w:rPr>
            </w:pPr>
            <w:r w:rsidRPr="0000664F">
              <w:rPr>
                <w:sz w:val="24"/>
                <w:szCs w:val="24"/>
              </w:rPr>
              <w:t xml:space="preserve">Derin </w:t>
            </w:r>
            <w:proofErr w:type="spellStart"/>
            <w:r w:rsidRPr="0000664F">
              <w:rPr>
                <w:sz w:val="24"/>
                <w:szCs w:val="24"/>
              </w:rPr>
              <w:t>öğrenme</w:t>
            </w:r>
            <w:proofErr w:type="spellEnd"/>
            <w:r w:rsidRPr="0000664F">
              <w:rPr>
                <w:sz w:val="24"/>
                <w:szCs w:val="24"/>
              </w:rPr>
              <w:t xml:space="preserve"> </w:t>
            </w:r>
            <w:proofErr w:type="spellStart"/>
            <w:r w:rsidRPr="0000664F">
              <w:rPr>
                <w:sz w:val="24"/>
                <w:szCs w:val="24"/>
              </w:rPr>
              <w:t>için</w:t>
            </w:r>
            <w:proofErr w:type="spellEnd"/>
            <w:r w:rsidRPr="0000664F">
              <w:rPr>
                <w:sz w:val="24"/>
                <w:szCs w:val="24"/>
              </w:rPr>
              <w:t xml:space="preserve"> </w:t>
            </w:r>
            <w:proofErr w:type="spellStart"/>
            <w:r w:rsidRPr="0000664F">
              <w:rPr>
                <w:sz w:val="24"/>
                <w:szCs w:val="24"/>
              </w:rPr>
              <w:t>görüntü</w:t>
            </w:r>
            <w:proofErr w:type="spellEnd"/>
            <w:r w:rsidRPr="0000664F">
              <w:rPr>
                <w:sz w:val="24"/>
                <w:szCs w:val="24"/>
              </w:rPr>
              <w:t xml:space="preserve"> </w:t>
            </w:r>
            <w:proofErr w:type="spellStart"/>
            <w:r w:rsidRPr="0000664F">
              <w:rPr>
                <w:sz w:val="24"/>
                <w:szCs w:val="24"/>
              </w:rPr>
              <w:t>veri</w:t>
            </w:r>
            <w:proofErr w:type="spellEnd"/>
            <w:r w:rsidRPr="0000664F">
              <w:rPr>
                <w:sz w:val="24"/>
                <w:szCs w:val="24"/>
              </w:rPr>
              <w:t xml:space="preserve"> </w:t>
            </w:r>
            <w:proofErr w:type="spellStart"/>
            <w:r w:rsidRPr="0000664F">
              <w:rPr>
                <w:sz w:val="24"/>
                <w:szCs w:val="24"/>
              </w:rPr>
              <w:t>seti</w:t>
            </w:r>
            <w:proofErr w:type="spellEnd"/>
            <w:r w:rsidRPr="0000664F">
              <w:rPr>
                <w:sz w:val="24"/>
                <w:szCs w:val="24"/>
              </w:rPr>
              <w:t xml:space="preserve"> (MNIST/CIFAR </w:t>
            </w:r>
            <w:proofErr w:type="spellStart"/>
            <w:r w:rsidRPr="0000664F">
              <w:rPr>
                <w:sz w:val="24"/>
                <w:szCs w:val="24"/>
              </w:rPr>
              <w:t>veya</w:t>
            </w:r>
            <w:proofErr w:type="spellEnd"/>
            <w:r w:rsidRPr="0000664F">
              <w:rPr>
                <w:sz w:val="24"/>
                <w:szCs w:val="24"/>
              </w:rPr>
              <w:t xml:space="preserve"> </w:t>
            </w:r>
            <w:proofErr w:type="spellStart"/>
            <w:r w:rsidRPr="0000664F">
              <w:rPr>
                <w:sz w:val="24"/>
                <w:szCs w:val="24"/>
              </w:rPr>
              <w:t>benzeri</w:t>
            </w:r>
            <w:proofErr w:type="spellEnd"/>
            <w:r w:rsidRPr="0000664F">
              <w:rPr>
                <w:sz w:val="24"/>
                <w:szCs w:val="24"/>
              </w:rPr>
              <w:t xml:space="preserve">) </w:t>
            </w:r>
            <w:proofErr w:type="spellStart"/>
            <w:r w:rsidRPr="0000664F">
              <w:rPr>
                <w:sz w:val="24"/>
                <w:szCs w:val="24"/>
              </w:rPr>
              <w:t>hazırlandı</w:t>
            </w:r>
            <w:proofErr w:type="spellEnd"/>
            <w:r w:rsidRPr="0000664F">
              <w:rPr>
                <w:sz w:val="24"/>
                <w:szCs w:val="24"/>
              </w:rPr>
              <w:t xml:space="preserve">. Python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Keras</w:t>
            </w:r>
            <w:proofErr w:type="spellEnd"/>
            <w:r w:rsidRPr="0000664F">
              <w:rPr>
                <w:sz w:val="24"/>
                <w:szCs w:val="24"/>
              </w:rPr>
              <w:t xml:space="preserve"> </w:t>
            </w:r>
            <w:proofErr w:type="spellStart"/>
            <w:r w:rsidRPr="0000664F">
              <w:rPr>
                <w:sz w:val="24"/>
                <w:szCs w:val="24"/>
              </w:rPr>
              <w:t>kütüphanesi</w:t>
            </w:r>
            <w:proofErr w:type="spellEnd"/>
            <w:r w:rsidRPr="0000664F">
              <w:rPr>
                <w:sz w:val="24"/>
                <w:szCs w:val="24"/>
              </w:rPr>
              <w:t xml:space="preserve"> </w:t>
            </w:r>
            <w:proofErr w:type="spellStart"/>
            <w:r w:rsidRPr="0000664F">
              <w:rPr>
                <w:sz w:val="24"/>
                <w:szCs w:val="24"/>
              </w:rPr>
              <w:t>kullanılarak</w:t>
            </w:r>
            <w:proofErr w:type="spellEnd"/>
            <w:r w:rsidRPr="0000664F">
              <w:rPr>
                <w:sz w:val="24"/>
                <w:szCs w:val="24"/>
              </w:rPr>
              <w:t xml:space="preserve"> </w:t>
            </w:r>
            <w:proofErr w:type="spellStart"/>
            <w:r w:rsidRPr="0000664F">
              <w:rPr>
                <w:sz w:val="24"/>
                <w:szCs w:val="24"/>
              </w:rPr>
              <w:t>bir</w:t>
            </w:r>
            <w:proofErr w:type="spellEnd"/>
            <w:r w:rsidRPr="0000664F">
              <w:rPr>
                <w:sz w:val="24"/>
                <w:szCs w:val="24"/>
              </w:rPr>
              <w:t xml:space="preserve"> </w:t>
            </w:r>
            <w:proofErr w:type="spellStart"/>
            <w:r w:rsidRPr="0000664F">
              <w:rPr>
                <w:sz w:val="24"/>
                <w:szCs w:val="24"/>
              </w:rPr>
              <w:t>Konvolüsyonel</w:t>
            </w:r>
            <w:proofErr w:type="spellEnd"/>
            <w:r w:rsidRPr="0000664F">
              <w:rPr>
                <w:sz w:val="24"/>
                <w:szCs w:val="24"/>
              </w:rPr>
              <w:t xml:space="preserve"> </w:t>
            </w:r>
            <w:proofErr w:type="spellStart"/>
            <w:r w:rsidRPr="0000664F">
              <w:rPr>
                <w:sz w:val="24"/>
                <w:szCs w:val="24"/>
              </w:rPr>
              <w:t>Sinir</w:t>
            </w:r>
            <w:proofErr w:type="spellEnd"/>
            <w:r w:rsidRPr="0000664F">
              <w:rPr>
                <w:sz w:val="24"/>
                <w:szCs w:val="24"/>
              </w:rPr>
              <w:t xml:space="preserve"> </w:t>
            </w:r>
            <w:proofErr w:type="spellStart"/>
            <w:r w:rsidRPr="0000664F">
              <w:rPr>
                <w:sz w:val="24"/>
                <w:szCs w:val="24"/>
              </w:rPr>
              <w:t>Ağı</w:t>
            </w:r>
            <w:proofErr w:type="spellEnd"/>
            <w:r w:rsidRPr="0000664F">
              <w:rPr>
                <w:sz w:val="24"/>
                <w:szCs w:val="24"/>
              </w:rPr>
              <w:t xml:space="preserve"> (CNN) </w:t>
            </w:r>
            <w:proofErr w:type="spellStart"/>
            <w:r w:rsidRPr="0000664F">
              <w:rPr>
                <w:sz w:val="24"/>
                <w:szCs w:val="24"/>
              </w:rPr>
              <w:t>modeli</w:t>
            </w:r>
            <w:proofErr w:type="spellEnd"/>
            <w:r w:rsidRPr="0000664F">
              <w:rPr>
                <w:sz w:val="24"/>
                <w:szCs w:val="24"/>
              </w:rPr>
              <w:t xml:space="preserve"> </w:t>
            </w:r>
            <w:proofErr w:type="spellStart"/>
            <w:r w:rsidRPr="0000664F">
              <w:rPr>
                <w:sz w:val="24"/>
                <w:szCs w:val="24"/>
              </w:rPr>
              <w:t>tasarlandı</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eğitildi</w:t>
            </w:r>
            <w:proofErr w:type="spellEnd"/>
            <w:r w:rsidRPr="0000664F">
              <w:rPr>
                <w:sz w:val="24"/>
                <w:szCs w:val="24"/>
              </w:rPr>
              <w:t xml:space="preserve">. </w:t>
            </w:r>
            <w:proofErr w:type="spellStart"/>
            <w:r w:rsidRPr="0000664F">
              <w:rPr>
                <w:sz w:val="24"/>
                <w:szCs w:val="24"/>
              </w:rPr>
              <w:t>Eğitim</w:t>
            </w:r>
            <w:proofErr w:type="spellEnd"/>
            <w:r w:rsidRPr="0000664F">
              <w:rPr>
                <w:sz w:val="24"/>
                <w:szCs w:val="24"/>
              </w:rPr>
              <w:t xml:space="preserve"> </w:t>
            </w:r>
            <w:proofErr w:type="spellStart"/>
            <w:r w:rsidRPr="0000664F">
              <w:rPr>
                <w:sz w:val="24"/>
                <w:szCs w:val="24"/>
              </w:rPr>
              <w:t>süreci</w:t>
            </w:r>
            <w:proofErr w:type="spellEnd"/>
            <w:r w:rsidRPr="0000664F">
              <w:rPr>
                <w:sz w:val="24"/>
                <w:szCs w:val="24"/>
              </w:rPr>
              <w:t xml:space="preserve"> (loss/accuracy) </w:t>
            </w:r>
            <w:proofErr w:type="spellStart"/>
            <w:r w:rsidRPr="0000664F">
              <w:rPr>
                <w:sz w:val="24"/>
                <w:szCs w:val="24"/>
              </w:rPr>
              <w:t>grafiklerle</w:t>
            </w:r>
            <w:proofErr w:type="spellEnd"/>
            <w:r w:rsidRPr="0000664F">
              <w:rPr>
                <w:sz w:val="24"/>
                <w:szCs w:val="24"/>
              </w:rPr>
              <w:t xml:space="preserve"> </w:t>
            </w:r>
            <w:proofErr w:type="spellStart"/>
            <w:r w:rsidRPr="0000664F">
              <w:rPr>
                <w:sz w:val="24"/>
                <w:szCs w:val="24"/>
              </w:rPr>
              <w:t>gösterildi</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test </w:t>
            </w:r>
            <w:proofErr w:type="spellStart"/>
            <w:r w:rsidRPr="0000664F">
              <w:rPr>
                <w:sz w:val="24"/>
                <w:szCs w:val="24"/>
              </w:rPr>
              <w:t>verileri</w:t>
            </w:r>
            <w:proofErr w:type="spellEnd"/>
            <w:r w:rsidRPr="0000664F">
              <w:rPr>
                <w:sz w:val="24"/>
                <w:szCs w:val="24"/>
              </w:rPr>
              <w:t xml:space="preserve"> </w:t>
            </w:r>
            <w:proofErr w:type="spellStart"/>
            <w:r w:rsidRPr="0000664F">
              <w:rPr>
                <w:sz w:val="24"/>
                <w:szCs w:val="24"/>
              </w:rPr>
              <w:t>üzerinde</w:t>
            </w:r>
            <w:proofErr w:type="spellEnd"/>
            <w:r w:rsidRPr="0000664F">
              <w:rPr>
                <w:sz w:val="24"/>
                <w:szCs w:val="24"/>
              </w:rPr>
              <w:t xml:space="preserve"> </w:t>
            </w:r>
            <w:proofErr w:type="spellStart"/>
            <w:r w:rsidRPr="0000664F">
              <w:rPr>
                <w:sz w:val="24"/>
                <w:szCs w:val="24"/>
              </w:rPr>
              <w:t>modelin</w:t>
            </w:r>
            <w:proofErr w:type="spellEnd"/>
            <w:r w:rsidRPr="0000664F">
              <w:rPr>
                <w:sz w:val="24"/>
                <w:szCs w:val="24"/>
              </w:rPr>
              <w:t xml:space="preserve"> </w:t>
            </w:r>
            <w:proofErr w:type="spellStart"/>
            <w:r w:rsidRPr="0000664F">
              <w:rPr>
                <w:sz w:val="24"/>
                <w:szCs w:val="24"/>
              </w:rPr>
              <w:t>başarısı</w:t>
            </w:r>
            <w:proofErr w:type="spellEnd"/>
            <w:r w:rsidRPr="0000664F">
              <w:rPr>
                <w:sz w:val="24"/>
                <w:szCs w:val="24"/>
              </w:rPr>
              <w:t xml:space="preserve"> </w:t>
            </w:r>
            <w:proofErr w:type="spellStart"/>
            <w:r w:rsidRPr="0000664F">
              <w:rPr>
                <w:sz w:val="24"/>
                <w:szCs w:val="24"/>
              </w:rPr>
              <w:t>deneysel</w:t>
            </w:r>
            <w:proofErr w:type="spellEnd"/>
            <w:r w:rsidRPr="0000664F">
              <w:rPr>
                <w:sz w:val="24"/>
                <w:szCs w:val="24"/>
              </w:rPr>
              <w:t xml:space="preserve"> </w:t>
            </w:r>
            <w:proofErr w:type="spellStart"/>
            <w:r w:rsidRPr="0000664F">
              <w:rPr>
                <w:sz w:val="24"/>
                <w:szCs w:val="24"/>
              </w:rPr>
              <w:t>olarak</w:t>
            </w:r>
            <w:proofErr w:type="spellEnd"/>
            <w:r w:rsidRPr="0000664F">
              <w:rPr>
                <w:sz w:val="24"/>
                <w:szCs w:val="24"/>
              </w:rPr>
              <w:t xml:space="preserve"> </w:t>
            </w:r>
            <w:proofErr w:type="spellStart"/>
            <w:r w:rsidRPr="0000664F">
              <w:rPr>
                <w:sz w:val="24"/>
                <w:szCs w:val="24"/>
              </w:rPr>
              <w:t>doğrulandı</w:t>
            </w:r>
            <w:proofErr w:type="spellEnd"/>
            <w:r w:rsidRPr="0000664F">
              <w:rPr>
                <w:sz w:val="24"/>
                <w:szCs w:val="24"/>
              </w:rPr>
              <w:t>.</w:t>
            </w:r>
          </w:p>
        </w:tc>
        <w:tc>
          <w:tcPr>
            <w:tcW w:w="1418" w:type="dxa"/>
            <w:tcBorders>
              <w:top w:val="double" w:sz="4" w:space="0" w:color="auto"/>
              <w:bottom w:val="double" w:sz="4" w:space="0" w:color="auto"/>
              <w:right w:val="double" w:sz="4" w:space="0" w:color="auto"/>
            </w:tcBorders>
          </w:tcPr>
          <w:p w14:paraId="28B0956B" w14:textId="77777777" w:rsidR="0000664F" w:rsidRDefault="0000664F" w:rsidP="009D38E7">
            <w:pPr>
              <w:jc w:val="center"/>
              <w:rPr>
                <w:sz w:val="24"/>
                <w:szCs w:val="24"/>
              </w:rPr>
            </w:pPr>
            <w:r>
              <w:rPr>
                <w:sz w:val="24"/>
                <w:szCs w:val="24"/>
              </w:rPr>
              <w:t>10</w:t>
            </w:r>
          </w:p>
          <w:p w14:paraId="12F467A4" w14:textId="48607EB1" w:rsidR="0000664F" w:rsidRPr="0000664F" w:rsidRDefault="00F2038E" w:rsidP="009D38E7">
            <w:pPr>
              <w:jc w:val="center"/>
              <w:rPr>
                <w:sz w:val="24"/>
                <w:szCs w:val="24"/>
              </w:rPr>
            </w:pPr>
            <w:r>
              <w:rPr>
                <w:sz w:val="24"/>
                <w:szCs w:val="24"/>
              </w:rPr>
              <w:t>1</w:t>
            </w:r>
            <w:r w:rsidR="0000664F">
              <w:rPr>
                <w:sz w:val="24"/>
                <w:szCs w:val="24"/>
              </w:rPr>
              <w:t>5</w:t>
            </w:r>
          </w:p>
        </w:tc>
      </w:tr>
      <w:tr w:rsidR="0000664F" w:rsidRPr="0000664F" w14:paraId="6CD8BD66" w14:textId="77777777" w:rsidTr="009D38E7">
        <w:tc>
          <w:tcPr>
            <w:tcW w:w="2969" w:type="dxa"/>
            <w:tcBorders>
              <w:top w:val="double" w:sz="4" w:space="0" w:color="auto"/>
            </w:tcBorders>
          </w:tcPr>
          <w:p w14:paraId="2A0B20A8" w14:textId="77777777" w:rsidR="0000664F" w:rsidRPr="0000664F" w:rsidRDefault="0000664F" w:rsidP="0000664F">
            <w:pPr>
              <w:pStyle w:val="ListParagraph"/>
              <w:numPr>
                <w:ilvl w:val="0"/>
                <w:numId w:val="36"/>
              </w:numPr>
              <w:spacing w:after="0" w:line="240" w:lineRule="auto"/>
              <w:ind w:left="306"/>
              <w:rPr>
                <w:sz w:val="24"/>
                <w:szCs w:val="24"/>
              </w:rPr>
            </w:pPr>
            <w:proofErr w:type="spellStart"/>
            <w:r w:rsidRPr="0000664F">
              <w:rPr>
                <w:sz w:val="24"/>
                <w:szCs w:val="24"/>
              </w:rPr>
              <w:t>Özdeğerlendirme</w:t>
            </w:r>
            <w:proofErr w:type="spellEnd"/>
            <w:r w:rsidRPr="0000664F">
              <w:rPr>
                <w:sz w:val="24"/>
                <w:szCs w:val="24"/>
              </w:rPr>
              <w:t xml:space="preserve"> </w:t>
            </w:r>
            <w:proofErr w:type="spellStart"/>
            <w:r w:rsidRPr="0000664F">
              <w:rPr>
                <w:sz w:val="24"/>
                <w:szCs w:val="24"/>
              </w:rPr>
              <w:t>Tablosu</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Rapor</w:t>
            </w:r>
            <w:proofErr w:type="spellEnd"/>
          </w:p>
        </w:tc>
        <w:tc>
          <w:tcPr>
            <w:tcW w:w="842" w:type="dxa"/>
            <w:tcBorders>
              <w:top w:val="double" w:sz="4" w:space="0" w:color="auto"/>
            </w:tcBorders>
          </w:tcPr>
          <w:p w14:paraId="07F0A1EE" w14:textId="77777777" w:rsidR="0000664F" w:rsidRPr="0000664F" w:rsidRDefault="0000664F" w:rsidP="009D38E7">
            <w:pPr>
              <w:jc w:val="center"/>
              <w:rPr>
                <w:sz w:val="24"/>
                <w:szCs w:val="24"/>
              </w:rPr>
            </w:pPr>
            <w:r w:rsidRPr="0000664F">
              <w:rPr>
                <w:sz w:val="24"/>
                <w:szCs w:val="24"/>
              </w:rPr>
              <w:t>20</w:t>
            </w:r>
          </w:p>
        </w:tc>
        <w:tc>
          <w:tcPr>
            <w:tcW w:w="876" w:type="dxa"/>
            <w:tcBorders>
              <w:top w:val="double" w:sz="4" w:space="0" w:color="auto"/>
            </w:tcBorders>
          </w:tcPr>
          <w:p w14:paraId="3580D338" w14:textId="09EA32A7" w:rsidR="0000664F" w:rsidRPr="0000664F" w:rsidRDefault="0000664F" w:rsidP="009D38E7">
            <w:pPr>
              <w:jc w:val="center"/>
              <w:rPr>
                <w:rFonts w:ascii="Arial" w:hAnsi="Arial" w:cs="Arial"/>
              </w:rPr>
            </w:pPr>
            <w:r w:rsidRPr="0000664F">
              <w:rPr>
                <w:rFonts w:ascii="Arial" w:hAnsi="Arial" w:cs="Arial"/>
              </w:rPr>
              <w:t>Evet</w:t>
            </w:r>
          </w:p>
        </w:tc>
        <w:tc>
          <w:tcPr>
            <w:tcW w:w="3385" w:type="dxa"/>
            <w:tcBorders>
              <w:top w:val="double" w:sz="4" w:space="0" w:color="auto"/>
            </w:tcBorders>
          </w:tcPr>
          <w:p w14:paraId="2A33E82E" w14:textId="1B16D0FE" w:rsidR="0000664F" w:rsidRPr="0000664F" w:rsidRDefault="0000664F" w:rsidP="0000664F">
            <w:pPr>
              <w:rPr>
                <w:sz w:val="24"/>
                <w:szCs w:val="24"/>
              </w:rPr>
            </w:pPr>
            <w:proofErr w:type="spellStart"/>
            <w:r w:rsidRPr="0000664F">
              <w:rPr>
                <w:sz w:val="24"/>
                <w:szCs w:val="24"/>
              </w:rPr>
              <w:t>İstenen</w:t>
            </w:r>
            <w:proofErr w:type="spellEnd"/>
            <w:r w:rsidRPr="0000664F">
              <w:rPr>
                <w:sz w:val="24"/>
                <w:szCs w:val="24"/>
              </w:rPr>
              <w:t xml:space="preserve"> </w:t>
            </w:r>
            <w:proofErr w:type="spellStart"/>
            <w:r w:rsidRPr="0000664F">
              <w:rPr>
                <w:sz w:val="24"/>
                <w:szCs w:val="24"/>
              </w:rPr>
              <w:t>tüm</w:t>
            </w:r>
            <w:proofErr w:type="spellEnd"/>
            <w:r w:rsidRPr="0000664F">
              <w:rPr>
                <w:sz w:val="24"/>
                <w:szCs w:val="24"/>
              </w:rPr>
              <w:t xml:space="preserve"> </w:t>
            </w:r>
            <w:proofErr w:type="spellStart"/>
            <w:r w:rsidRPr="0000664F">
              <w:rPr>
                <w:sz w:val="24"/>
                <w:szCs w:val="24"/>
              </w:rPr>
              <w:t>proje</w:t>
            </w:r>
            <w:proofErr w:type="spellEnd"/>
            <w:r w:rsidRPr="0000664F">
              <w:rPr>
                <w:sz w:val="24"/>
                <w:szCs w:val="24"/>
              </w:rPr>
              <w:t xml:space="preserve"> </w:t>
            </w:r>
            <w:proofErr w:type="spellStart"/>
            <w:r w:rsidRPr="0000664F">
              <w:rPr>
                <w:sz w:val="24"/>
                <w:szCs w:val="24"/>
              </w:rPr>
              <w:t>adımları</w:t>
            </w:r>
            <w:proofErr w:type="spellEnd"/>
            <w:r w:rsidRPr="0000664F">
              <w:rPr>
                <w:sz w:val="24"/>
                <w:szCs w:val="24"/>
              </w:rPr>
              <w:t xml:space="preserve"> (</w:t>
            </w:r>
            <w:proofErr w:type="spellStart"/>
            <w:r w:rsidRPr="0000664F">
              <w:rPr>
                <w:sz w:val="24"/>
                <w:szCs w:val="24"/>
              </w:rPr>
              <w:t>Sınıflandırma</w:t>
            </w:r>
            <w:proofErr w:type="spellEnd"/>
            <w:r w:rsidRPr="0000664F">
              <w:rPr>
                <w:sz w:val="24"/>
                <w:szCs w:val="24"/>
              </w:rPr>
              <w:t xml:space="preserve">, </w:t>
            </w:r>
            <w:proofErr w:type="spellStart"/>
            <w:r w:rsidRPr="0000664F">
              <w:rPr>
                <w:sz w:val="24"/>
                <w:szCs w:val="24"/>
              </w:rPr>
              <w:t>Kümeleme</w:t>
            </w:r>
            <w:proofErr w:type="spellEnd"/>
            <w:r w:rsidRPr="0000664F">
              <w:rPr>
                <w:sz w:val="24"/>
                <w:szCs w:val="24"/>
              </w:rPr>
              <w:t xml:space="preserve">, </w:t>
            </w:r>
            <w:proofErr w:type="spellStart"/>
            <w:r w:rsidRPr="0000664F">
              <w:rPr>
                <w:sz w:val="24"/>
                <w:szCs w:val="24"/>
              </w:rPr>
              <w:t>Regresyon</w:t>
            </w:r>
            <w:proofErr w:type="spellEnd"/>
            <w:r w:rsidRPr="0000664F">
              <w:rPr>
                <w:sz w:val="24"/>
                <w:szCs w:val="24"/>
              </w:rPr>
              <w:t xml:space="preserve">, Derin </w:t>
            </w:r>
            <w:proofErr w:type="spellStart"/>
            <w:r w:rsidRPr="0000664F">
              <w:rPr>
                <w:sz w:val="24"/>
                <w:szCs w:val="24"/>
              </w:rPr>
              <w:t>Öğrenme</w:t>
            </w:r>
            <w:proofErr w:type="spellEnd"/>
            <w:r w:rsidRPr="0000664F">
              <w:rPr>
                <w:sz w:val="24"/>
                <w:szCs w:val="24"/>
              </w:rPr>
              <w:t xml:space="preserve">) </w:t>
            </w:r>
            <w:proofErr w:type="spellStart"/>
            <w:r w:rsidRPr="0000664F">
              <w:rPr>
                <w:sz w:val="24"/>
                <w:szCs w:val="24"/>
              </w:rPr>
              <w:t>teorik</w:t>
            </w:r>
            <w:proofErr w:type="spellEnd"/>
            <w:r w:rsidRPr="0000664F">
              <w:rPr>
                <w:sz w:val="24"/>
                <w:szCs w:val="24"/>
              </w:rPr>
              <w:t xml:space="preserve"> </w:t>
            </w:r>
            <w:proofErr w:type="spellStart"/>
            <w:r w:rsidRPr="0000664F">
              <w:rPr>
                <w:sz w:val="24"/>
                <w:szCs w:val="24"/>
              </w:rPr>
              <w:t>açıklamalar</w:t>
            </w:r>
            <w:proofErr w:type="spellEnd"/>
            <w:r w:rsidRPr="0000664F">
              <w:rPr>
                <w:sz w:val="24"/>
                <w:szCs w:val="24"/>
              </w:rPr>
              <w:t xml:space="preserve">, Python </w:t>
            </w:r>
            <w:proofErr w:type="spellStart"/>
            <w:r w:rsidRPr="0000664F">
              <w:rPr>
                <w:sz w:val="24"/>
                <w:szCs w:val="24"/>
              </w:rPr>
              <w:t>kodları</w:t>
            </w:r>
            <w:proofErr w:type="spellEnd"/>
            <w:r w:rsidRPr="0000664F">
              <w:rPr>
                <w:sz w:val="24"/>
                <w:szCs w:val="24"/>
              </w:rPr>
              <w:t xml:space="preserve"> </w:t>
            </w:r>
            <w:proofErr w:type="spellStart"/>
            <w:r w:rsidRPr="0000664F">
              <w:rPr>
                <w:sz w:val="24"/>
                <w:szCs w:val="24"/>
              </w:rPr>
              <w:t>ve</w:t>
            </w:r>
            <w:proofErr w:type="spellEnd"/>
            <w:r w:rsidRPr="0000664F">
              <w:rPr>
                <w:sz w:val="24"/>
                <w:szCs w:val="24"/>
              </w:rPr>
              <w:t xml:space="preserve"> </w:t>
            </w:r>
            <w:proofErr w:type="spellStart"/>
            <w:r w:rsidRPr="0000664F">
              <w:rPr>
                <w:sz w:val="24"/>
                <w:szCs w:val="24"/>
              </w:rPr>
              <w:t>çıktı</w:t>
            </w:r>
            <w:proofErr w:type="spellEnd"/>
            <w:r w:rsidRPr="0000664F">
              <w:rPr>
                <w:sz w:val="24"/>
                <w:szCs w:val="24"/>
              </w:rPr>
              <w:t xml:space="preserve"> </w:t>
            </w:r>
            <w:proofErr w:type="spellStart"/>
            <w:r w:rsidRPr="0000664F">
              <w:rPr>
                <w:sz w:val="24"/>
                <w:szCs w:val="24"/>
              </w:rPr>
              <w:t>görselleriyle</w:t>
            </w:r>
            <w:proofErr w:type="spellEnd"/>
            <w:r w:rsidRPr="0000664F">
              <w:rPr>
                <w:sz w:val="24"/>
                <w:szCs w:val="24"/>
              </w:rPr>
              <w:t xml:space="preserve"> </w:t>
            </w:r>
            <w:proofErr w:type="spellStart"/>
            <w:r w:rsidRPr="0000664F">
              <w:rPr>
                <w:sz w:val="24"/>
                <w:szCs w:val="24"/>
              </w:rPr>
              <w:t>detaylıca</w:t>
            </w:r>
            <w:proofErr w:type="spellEnd"/>
            <w:r w:rsidRPr="0000664F">
              <w:rPr>
                <w:sz w:val="24"/>
                <w:szCs w:val="24"/>
              </w:rPr>
              <w:t xml:space="preserve"> </w:t>
            </w:r>
            <w:proofErr w:type="spellStart"/>
            <w:r w:rsidRPr="0000664F">
              <w:rPr>
                <w:sz w:val="24"/>
                <w:szCs w:val="24"/>
              </w:rPr>
              <w:t>raporlandı</w:t>
            </w:r>
            <w:proofErr w:type="spellEnd"/>
            <w:r w:rsidRPr="0000664F">
              <w:rPr>
                <w:sz w:val="24"/>
                <w:szCs w:val="24"/>
              </w:rPr>
              <w:t xml:space="preserve">. </w:t>
            </w:r>
            <w:proofErr w:type="spellStart"/>
            <w:r w:rsidRPr="0000664F">
              <w:rPr>
                <w:sz w:val="24"/>
                <w:szCs w:val="24"/>
              </w:rPr>
              <w:t>Özdeğerlendirme</w:t>
            </w:r>
            <w:proofErr w:type="spellEnd"/>
            <w:r w:rsidRPr="0000664F">
              <w:rPr>
                <w:sz w:val="24"/>
                <w:szCs w:val="24"/>
              </w:rPr>
              <w:t xml:space="preserve"> </w:t>
            </w:r>
            <w:proofErr w:type="spellStart"/>
            <w:r w:rsidRPr="0000664F">
              <w:rPr>
                <w:sz w:val="24"/>
                <w:szCs w:val="24"/>
              </w:rPr>
              <w:t>tablosu</w:t>
            </w:r>
            <w:proofErr w:type="spellEnd"/>
            <w:r w:rsidRPr="0000664F">
              <w:rPr>
                <w:sz w:val="24"/>
                <w:szCs w:val="24"/>
              </w:rPr>
              <w:t xml:space="preserve"> </w:t>
            </w:r>
            <w:proofErr w:type="spellStart"/>
            <w:r w:rsidRPr="0000664F">
              <w:rPr>
                <w:sz w:val="24"/>
                <w:szCs w:val="24"/>
              </w:rPr>
              <w:t>rapora</w:t>
            </w:r>
            <w:proofErr w:type="spellEnd"/>
            <w:r w:rsidRPr="0000664F">
              <w:rPr>
                <w:sz w:val="24"/>
                <w:szCs w:val="24"/>
              </w:rPr>
              <w:t xml:space="preserve"> </w:t>
            </w:r>
            <w:proofErr w:type="spellStart"/>
            <w:r w:rsidRPr="0000664F">
              <w:rPr>
                <w:sz w:val="24"/>
                <w:szCs w:val="24"/>
              </w:rPr>
              <w:t>eklendi</w:t>
            </w:r>
            <w:proofErr w:type="spellEnd"/>
          </w:p>
        </w:tc>
        <w:tc>
          <w:tcPr>
            <w:tcW w:w="1418" w:type="dxa"/>
            <w:tcBorders>
              <w:top w:val="double" w:sz="4" w:space="0" w:color="auto"/>
            </w:tcBorders>
          </w:tcPr>
          <w:p w14:paraId="245F0893" w14:textId="00F50B19" w:rsidR="0000664F" w:rsidRPr="0000664F" w:rsidRDefault="0000664F" w:rsidP="009D38E7">
            <w:pPr>
              <w:jc w:val="center"/>
              <w:rPr>
                <w:sz w:val="24"/>
                <w:szCs w:val="24"/>
              </w:rPr>
            </w:pPr>
            <w:r>
              <w:rPr>
                <w:sz w:val="24"/>
                <w:szCs w:val="24"/>
              </w:rPr>
              <w:t>20</w:t>
            </w:r>
          </w:p>
        </w:tc>
      </w:tr>
      <w:tr w:rsidR="0000664F" w:rsidRPr="0000664F" w14:paraId="2CDE8030" w14:textId="77777777" w:rsidTr="009D38E7">
        <w:tc>
          <w:tcPr>
            <w:tcW w:w="2969" w:type="dxa"/>
          </w:tcPr>
          <w:p w14:paraId="51E6F5A1" w14:textId="77777777" w:rsidR="0000664F" w:rsidRPr="0000664F" w:rsidRDefault="0000664F" w:rsidP="009D38E7">
            <w:pPr>
              <w:pStyle w:val="ListParagraph"/>
              <w:ind w:left="306"/>
              <w:rPr>
                <w:sz w:val="24"/>
                <w:szCs w:val="24"/>
              </w:rPr>
            </w:pPr>
            <w:proofErr w:type="spellStart"/>
            <w:r w:rsidRPr="0000664F">
              <w:rPr>
                <w:sz w:val="24"/>
                <w:szCs w:val="24"/>
              </w:rPr>
              <w:t>Toplam</w:t>
            </w:r>
            <w:proofErr w:type="spellEnd"/>
          </w:p>
        </w:tc>
        <w:tc>
          <w:tcPr>
            <w:tcW w:w="842" w:type="dxa"/>
          </w:tcPr>
          <w:p w14:paraId="2469F9D5" w14:textId="77777777" w:rsidR="0000664F" w:rsidRPr="0000664F" w:rsidRDefault="0000664F" w:rsidP="009D38E7">
            <w:pPr>
              <w:jc w:val="center"/>
              <w:rPr>
                <w:sz w:val="24"/>
                <w:szCs w:val="24"/>
              </w:rPr>
            </w:pPr>
            <w:r w:rsidRPr="0000664F">
              <w:rPr>
                <w:sz w:val="24"/>
                <w:szCs w:val="24"/>
              </w:rPr>
              <w:t>100</w:t>
            </w:r>
          </w:p>
        </w:tc>
        <w:tc>
          <w:tcPr>
            <w:tcW w:w="4261" w:type="dxa"/>
            <w:gridSpan w:val="2"/>
          </w:tcPr>
          <w:p w14:paraId="10A219C7" w14:textId="77777777" w:rsidR="0000664F" w:rsidRPr="0000664F" w:rsidRDefault="0000664F" w:rsidP="009D38E7">
            <w:pPr>
              <w:jc w:val="center"/>
              <w:rPr>
                <w:sz w:val="24"/>
                <w:szCs w:val="24"/>
              </w:rPr>
            </w:pPr>
          </w:p>
        </w:tc>
        <w:tc>
          <w:tcPr>
            <w:tcW w:w="1418" w:type="dxa"/>
          </w:tcPr>
          <w:p w14:paraId="35C3A004" w14:textId="77F7F7E5" w:rsidR="0000664F" w:rsidRPr="0000664F" w:rsidRDefault="0000664F" w:rsidP="009D38E7">
            <w:pPr>
              <w:jc w:val="center"/>
              <w:rPr>
                <w:sz w:val="24"/>
                <w:szCs w:val="24"/>
              </w:rPr>
            </w:pPr>
            <w:r>
              <w:rPr>
                <w:sz w:val="24"/>
                <w:szCs w:val="24"/>
              </w:rPr>
              <w:t>90</w:t>
            </w:r>
          </w:p>
        </w:tc>
      </w:tr>
    </w:tbl>
    <w:p w14:paraId="420475D5" w14:textId="77777777" w:rsidR="00707512" w:rsidRPr="00707512" w:rsidRDefault="00707512" w:rsidP="00707512">
      <w:pPr>
        <w:rPr>
          <w:lang w:val="tr-TR"/>
        </w:rPr>
      </w:pPr>
    </w:p>
    <w:p w14:paraId="29993D7B" w14:textId="77777777" w:rsidR="00707512" w:rsidRDefault="00707512" w:rsidP="002A30A3">
      <w:pPr>
        <w:rPr>
          <w:lang w:val="tr-TR"/>
        </w:rPr>
      </w:pPr>
    </w:p>
    <w:p w14:paraId="64606333" w14:textId="77777777" w:rsidR="00707512" w:rsidRDefault="00707512" w:rsidP="002A30A3">
      <w:pPr>
        <w:rPr>
          <w:lang w:val="tr-TR"/>
        </w:rPr>
      </w:pPr>
    </w:p>
    <w:p w14:paraId="563E3831" w14:textId="77777777" w:rsidR="00707512" w:rsidRDefault="00707512" w:rsidP="002A30A3">
      <w:pPr>
        <w:rPr>
          <w:lang w:val="tr-TR"/>
        </w:rPr>
      </w:pPr>
    </w:p>
    <w:p w14:paraId="380C12AD" w14:textId="60CA918A" w:rsidR="004621CA" w:rsidRDefault="00891E58" w:rsidP="002A30A3">
      <w:pPr>
        <w:rPr>
          <w:lang w:val="tr-TR"/>
        </w:rPr>
      </w:pPr>
      <w:r>
        <w:rPr>
          <w:lang w:val="tr-TR"/>
        </w:rPr>
        <w:t>Kaynaklar:</w:t>
      </w:r>
    </w:p>
    <w:p w14:paraId="7F66E311" w14:textId="78559B81" w:rsidR="00891E58" w:rsidRPr="0023625A" w:rsidRDefault="00891E58" w:rsidP="0023625A">
      <w:pPr>
        <w:pStyle w:val="ListParagraph"/>
        <w:numPr>
          <w:ilvl w:val="0"/>
          <w:numId w:val="18"/>
        </w:numPr>
        <w:rPr>
          <w:lang w:val="tr-TR"/>
        </w:rPr>
      </w:pPr>
      <w:hyperlink r:id="rId13" w:history="1">
        <w:r w:rsidRPr="00BE35BB">
          <w:rPr>
            <w:rStyle w:val="Hyperlink"/>
            <w:lang w:val="tr-TR"/>
          </w:rPr>
          <w:t>https://archive.ics.uci.edu/dataset/862/turkish+music+emotion</w:t>
        </w:r>
      </w:hyperlink>
    </w:p>
    <w:sectPr w:rsidR="00891E58" w:rsidRPr="0023625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1E56" w14:textId="77777777" w:rsidR="007F1518" w:rsidRDefault="007F1518" w:rsidP="00C54304">
      <w:pPr>
        <w:spacing w:after="0" w:line="240" w:lineRule="auto"/>
      </w:pPr>
      <w:r>
        <w:separator/>
      </w:r>
    </w:p>
  </w:endnote>
  <w:endnote w:type="continuationSeparator" w:id="0">
    <w:p w14:paraId="1DC03DE1" w14:textId="77777777" w:rsidR="007F1518" w:rsidRDefault="007F1518" w:rsidP="00C54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A853" w14:textId="77777777" w:rsidR="007F1518" w:rsidRDefault="007F1518" w:rsidP="00C54304">
      <w:pPr>
        <w:spacing w:after="0" w:line="240" w:lineRule="auto"/>
      </w:pPr>
      <w:r>
        <w:separator/>
      </w:r>
    </w:p>
  </w:footnote>
  <w:footnote w:type="continuationSeparator" w:id="0">
    <w:p w14:paraId="6D6A6C15" w14:textId="77777777" w:rsidR="007F1518" w:rsidRDefault="007F1518" w:rsidP="00C543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B6169"/>
    <w:multiLevelType w:val="multilevel"/>
    <w:tmpl w:val="A78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57605"/>
    <w:multiLevelType w:val="multilevel"/>
    <w:tmpl w:val="CA1C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F341AC"/>
    <w:multiLevelType w:val="hybridMultilevel"/>
    <w:tmpl w:val="4BC41028"/>
    <w:lvl w:ilvl="0" w:tplc="041F0011">
      <w:start w:val="1"/>
      <w:numFmt w:val="decimal"/>
      <w:lvlText w:val="%1)"/>
      <w:lvlJc w:val="left"/>
      <w:pPr>
        <w:ind w:left="163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0515159F"/>
    <w:multiLevelType w:val="multilevel"/>
    <w:tmpl w:val="31A6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E096F"/>
    <w:multiLevelType w:val="multilevel"/>
    <w:tmpl w:val="494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77053"/>
    <w:multiLevelType w:val="multilevel"/>
    <w:tmpl w:val="00A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679E7"/>
    <w:multiLevelType w:val="multilevel"/>
    <w:tmpl w:val="B1A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60D35"/>
    <w:multiLevelType w:val="hybridMultilevel"/>
    <w:tmpl w:val="B5586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1B5C3DDD"/>
    <w:multiLevelType w:val="multilevel"/>
    <w:tmpl w:val="0EA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46EBE"/>
    <w:multiLevelType w:val="multilevel"/>
    <w:tmpl w:val="7D2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C6249"/>
    <w:multiLevelType w:val="hybridMultilevel"/>
    <w:tmpl w:val="C93463E6"/>
    <w:lvl w:ilvl="0" w:tplc="EA069E26">
      <w:start w:val="1"/>
      <w:numFmt w:val="bullet"/>
      <w:lvlText w:val="-"/>
      <w:lvlJc w:val="left"/>
      <w:pPr>
        <w:ind w:left="720" w:hanging="360"/>
      </w:pPr>
      <w:rPr>
        <w:rFonts w:ascii="Cambria" w:eastAsiaTheme="minorEastAsia"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6547F99"/>
    <w:multiLevelType w:val="multilevel"/>
    <w:tmpl w:val="A960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C0910"/>
    <w:multiLevelType w:val="multilevel"/>
    <w:tmpl w:val="A77A9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C604E"/>
    <w:multiLevelType w:val="hybridMultilevel"/>
    <w:tmpl w:val="8C5AD0E0"/>
    <w:lvl w:ilvl="0" w:tplc="041F0019">
      <w:start w:val="1"/>
      <w:numFmt w:val="lowerLetter"/>
      <w:lvlText w:val="%1."/>
      <w:lvlJc w:val="left"/>
      <w:pPr>
        <w:ind w:left="360" w:hanging="360"/>
      </w:pPr>
    </w:lvl>
    <w:lvl w:ilvl="1" w:tplc="A0601414">
      <w:start w:val="1"/>
      <w:numFmt w:val="decimal"/>
      <w:lvlText w:val="%2."/>
      <w:lvlJc w:val="left"/>
      <w:pPr>
        <w:ind w:left="1440" w:hanging="720"/>
      </w:pPr>
      <w:rPr>
        <w:rFonts w:hint="default"/>
      </w:rPr>
    </w:lvl>
    <w:lvl w:ilvl="2" w:tplc="CB1EE0C8">
      <w:start w:val="2"/>
      <w:numFmt w:val="bullet"/>
      <w:lvlText w:val="•"/>
      <w:lvlJc w:val="left"/>
      <w:pPr>
        <w:ind w:left="2340" w:hanging="720"/>
      </w:pPr>
      <w:rPr>
        <w:rFonts w:ascii="Cambria" w:eastAsiaTheme="minorEastAsia" w:hAnsi="Cambria" w:cstheme="minorBidi" w:hint="default"/>
      </w:r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40995F6D"/>
    <w:multiLevelType w:val="multilevel"/>
    <w:tmpl w:val="555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2100E"/>
    <w:multiLevelType w:val="multilevel"/>
    <w:tmpl w:val="5A86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5030B"/>
    <w:multiLevelType w:val="multilevel"/>
    <w:tmpl w:val="B9D2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7730D2"/>
    <w:multiLevelType w:val="multilevel"/>
    <w:tmpl w:val="706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E7DE8"/>
    <w:multiLevelType w:val="hybridMultilevel"/>
    <w:tmpl w:val="6C545C20"/>
    <w:lvl w:ilvl="0" w:tplc="A1AE3BFA">
      <w:start w:val="1"/>
      <w:numFmt w:val="upperRoman"/>
      <w:lvlText w:val="%1."/>
      <w:lvlJc w:val="left"/>
      <w:pPr>
        <w:ind w:left="720" w:hanging="72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8" w15:restartNumberingAfterBreak="0">
    <w:nsid w:val="4EFB3083"/>
    <w:multiLevelType w:val="multilevel"/>
    <w:tmpl w:val="B1B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60AC6"/>
    <w:multiLevelType w:val="multilevel"/>
    <w:tmpl w:val="E1D42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A6ED3"/>
    <w:multiLevelType w:val="multilevel"/>
    <w:tmpl w:val="B01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37D0F"/>
    <w:multiLevelType w:val="multilevel"/>
    <w:tmpl w:val="0CAA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F5EEB"/>
    <w:multiLevelType w:val="hybridMultilevel"/>
    <w:tmpl w:val="D83AA064"/>
    <w:lvl w:ilvl="0" w:tplc="059CA04A">
      <w:start w:val="1"/>
      <w:numFmt w:val="upperRoman"/>
      <w:lvlText w:val="%1."/>
      <w:lvlJc w:val="left"/>
      <w:pPr>
        <w:ind w:left="1440" w:hanging="72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3" w15:restartNumberingAfterBreak="0">
    <w:nsid w:val="65DB54A6"/>
    <w:multiLevelType w:val="multilevel"/>
    <w:tmpl w:val="579C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4F0498"/>
    <w:multiLevelType w:val="multilevel"/>
    <w:tmpl w:val="EB8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44ECD"/>
    <w:multiLevelType w:val="multilevel"/>
    <w:tmpl w:val="BB5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1450E"/>
    <w:multiLevelType w:val="multilevel"/>
    <w:tmpl w:val="F464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CF3378"/>
    <w:multiLevelType w:val="multilevel"/>
    <w:tmpl w:val="A0DE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145AFC"/>
    <w:multiLevelType w:val="multilevel"/>
    <w:tmpl w:val="84A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C4CDE"/>
    <w:multiLevelType w:val="multilevel"/>
    <w:tmpl w:val="427C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746BDA"/>
    <w:multiLevelType w:val="multilevel"/>
    <w:tmpl w:val="9FB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46604"/>
    <w:multiLevelType w:val="hybridMultilevel"/>
    <w:tmpl w:val="273451E4"/>
    <w:lvl w:ilvl="0" w:tplc="041F0019">
      <w:start w:val="1"/>
      <w:numFmt w:val="lowerLetter"/>
      <w:lvlText w:val="%1."/>
      <w:lvlJc w:val="left"/>
      <w:pPr>
        <w:ind w:left="720" w:hanging="360"/>
      </w:pPr>
      <w:rPr>
        <w:rFonts w:hint="default"/>
      </w:rPr>
    </w:lvl>
    <w:lvl w:ilvl="1" w:tplc="04E2D0F4">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37583644">
    <w:abstractNumId w:val="8"/>
  </w:num>
  <w:num w:numId="2" w16cid:durableId="726152537">
    <w:abstractNumId w:val="6"/>
  </w:num>
  <w:num w:numId="3" w16cid:durableId="2005546412">
    <w:abstractNumId w:val="5"/>
  </w:num>
  <w:num w:numId="4" w16cid:durableId="424156334">
    <w:abstractNumId w:val="4"/>
  </w:num>
  <w:num w:numId="5" w16cid:durableId="1036082076">
    <w:abstractNumId w:val="7"/>
  </w:num>
  <w:num w:numId="6" w16cid:durableId="576212262">
    <w:abstractNumId w:val="3"/>
  </w:num>
  <w:num w:numId="7" w16cid:durableId="1361473417">
    <w:abstractNumId w:val="2"/>
  </w:num>
  <w:num w:numId="8" w16cid:durableId="393698779">
    <w:abstractNumId w:val="1"/>
  </w:num>
  <w:num w:numId="9" w16cid:durableId="1396202255">
    <w:abstractNumId w:val="0"/>
  </w:num>
  <w:num w:numId="10" w16cid:durableId="998270554">
    <w:abstractNumId w:val="33"/>
  </w:num>
  <w:num w:numId="11" w16cid:durableId="204871679">
    <w:abstractNumId w:val="30"/>
  </w:num>
  <w:num w:numId="12" w16cid:durableId="825127232">
    <w:abstractNumId w:val="20"/>
  </w:num>
  <w:num w:numId="13" w16cid:durableId="1279331836">
    <w:abstractNumId w:val="10"/>
  </w:num>
  <w:num w:numId="14" w16cid:durableId="599070884">
    <w:abstractNumId w:val="32"/>
  </w:num>
  <w:num w:numId="15" w16cid:durableId="1332295715">
    <w:abstractNumId w:val="27"/>
  </w:num>
  <w:num w:numId="16" w16cid:durableId="717625840">
    <w:abstractNumId w:val="22"/>
  </w:num>
  <w:num w:numId="17" w16cid:durableId="1869558866">
    <w:abstractNumId w:val="41"/>
  </w:num>
  <w:num w:numId="18" w16cid:durableId="277301081">
    <w:abstractNumId w:val="19"/>
  </w:num>
  <w:num w:numId="19" w16cid:durableId="1659117380">
    <w:abstractNumId w:val="31"/>
  </w:num>
  <w:num w:numId="20" w16cid:durableId="851381991">
    <w:abstractNumId w:val="28"/>
  </w:num>
  <w:num w:numId="21" w16cid:durableId="747848444">
    <w:abstractNumId w:val="29"/>
  </w:num>
  <w:num w:numId="22" w16cid:durableId="1255742781">
    <w:abstractNumId w:val="13"/>
  </w:num>
  <w:num w:numId="23" w16cid:durableId="924462839">
    <w:abstractNumId w:val="18"/>
  </w:num>
  <w:num w:numId="24" w16cid:durableId="690035513">
    <w:abstractNumId w:val="9"/>
  </w:num>
  <w:num w:numId="25" w16cid:durableId="647249749">
    <w:abstractNumId w:val="37"/>
  </w:num>
  <w:num w:numId="26" w16cid:durableId="931476005">
    <w:abstractNumId w:val="23"/>
  </w:num>
  <w:num w:numId="27" w16cid:durableId="686098795">
    <w:abstractNumId w:val="39"/>
  </w:num>
  <w:num w:numId="28" w16cid:durableId="1879314624">
    <w:abstractNumId w:val="38"/>
  </w:num>
  <w:num w:numId="29" w16cid:durableId="466052587">
    <w:abstractNumId w:val="34"/>
  </w:num>
  <w:num w:numId="30" w16cid:durableId="1057782461">
    <w:abstractNumId w:val="26"/>
  </w:num>
  <w:num w:numId="31" w16cid:durableId="1828007748">
    <w:abstractNumId w:val="12"/>
  </w:num>
  <w:num w:numId="32" w16cid:durableId="1158153702">
    <w:abstractNumId w:val="40"/>
  </w:num>
  <w:num w:numId="33" w16cid:durableId="1322351448">
    <w:abstractNumId w:val="14"/>
  </w:num>
  <w:num w:numId="34" w16cid:durableId="746193036">
    <w:abstractNumId w:val="24"/>
  </w:num>
  <w:num w:numId="35" w16cid:durableId="1865246416">
    <w:abstractNumId w:val="16"/>
  </w:num>
  <w:num w:numId="36" w16cid:durableId="1309167605">
    <w:abstractNumId w:val="11"/>
  </w:num>
  <w:num w:numId="37" w16cid:durableId="1856114745">
    <w:abstractNumId w:val="21"/>
  </w:num>
  <w:num w:numId="38" w16cid:durableId="1804618822">
    <w:abstractNumId w:val="17"/>
  </w:num>
  <w:num w:numId="39" w16cid:durableId="1758477509">
    <w:abstractNumId w:val="35"/>
  </w:num>
  <w:num w:numId="40" w16cid:durableId="1360424377">
    <w:abstractNumId w:val="15"/>
  </w:num>
  <w:num w:numId="41" w16cid:durableId="448282876">
    <w:abstractNumId w:val="25"/>
  </w:num>
  <w:num w:numId="42" w16cid:durableId="83303106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4F"/>
    <w:rsid w:val="00034616"/>
    <w:rsid w:val="0006063C"/>
    <w:rsid w:val="00077490"/>
    <w:rsid w:val="0008178A"/>
    <w:rsid w:val="000E57FA"/>
    <w:rsid w:val="0015074B"/>
    <w:rsid w:val="0023625A"/>
    <w:rsid w:val="0029639D"/>
    <w:rsid w:val="002A30A3"/>
    <w:rsid w:val="002A706E"/>
    <w:rsid w:val="002B513D"/>
    <w:rsid w:val="00326F90"/>
    <w:rsid w:val="004621CA"/>
    <w:rsid w:val="004E09D6"/>
    <w:rsid w:val="00512C31"/>
    <w:rsid w:val="005D174C"/>
    <w:rsid w:val="005E3CD9"/>
    <w:rsid w:val="006F7B9B"/>
    <w:rsid w:val="00707512"/>
    <w:rsid w:val="007A40FF"/>
    <w:rsid w:val="007F1518"/>
    <w:rsid w:val="00891E58"/>
    <w:rsid w:val="00946FF2"/>
    <w:rsid w:val="00AA1D8D"/>
    <w:rsid w:val="00B47730"/>
    <w:rsid w:val="00C54304"/>
    <w:rsid w:val="00CB0664"/>
    <w:rsid w:val="00CE2BA0"/>
    <w:rsid w:val="00DC6A24"/>
    <w:rsid w:val="00F110FC"/>
    <w:rsid w:val="00F20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DAA1C"/>
  <w14:defaultImageDpi w14:val="300"/>
  <w15:docId w15:val="{5DB42A58-836F-4249-8BB2-F7B7B9E0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1E58"/>
    <w:rPr>
      <w:color w:val="0000FF" w:themeColor="hyperlink"/>
      <w:u w:val="single"/>
    </w:rPr>
  </w:style>
  <w:style w:type="character" w:styleId="UnresolvedMention">
    <w:name w:val="Unresolved Mention"/>
    <w:basedOn w:val="DefaultParagraphFont"/>
    <w:uiPriority w:val="99"/>
    <w:semiHidden/>
    <w:unhideWhenUsed/>
    <w:rsid w:val="00891E58"/>
    <w:rPr>
      <w:color w:val="605E5C"/>
      <w:shd w:val="clear" w:color="auto" w:fill="E1DFDD"/>
    </w:rPr>
  </w:style>
  <w:style w:type="paragraph" w:styleId="NormalWeb">
    <w:name w:val="Normal (Web)"/>
    <w:basedOn w:val="Normal"/>
    <w:uiPriority w:val="99"/>
    <w:unhideWhenUsed/>
    <w:rsid w:val="00077490"/>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rchive.ics.uci.edu/dataset/862/turkish+music+emo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15</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Burak Yörük</cp:lastModifiedBy>
  <cp:revision>12</cp:revision>
  <dcterms:created xsi:type="dcterms:W3CDTF">2013-12-23T23:15:00Z</dcterms:created>
  <dcterms:modified xsi:type="dcterms:W3CDTF">2025-11-23T08:06:00Z</dcterms:modified>
  <cp:category/>
</cp:coreProperties>
</file>